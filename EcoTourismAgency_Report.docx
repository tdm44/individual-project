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3A73" w14:textId="77777777" w:rsidR="00945281" w:rsidRDefault="00000000">
      <w:pPr>
        <w:pStyle w:val="Heading1"/>
        <w:rPr>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r>
      <w:proofErr w:type="gramStart"/>
      <w:r>
        <w:rPr>
          <w:rFonts w:ascii="Times New Roman" w:hAnsi="Times New Roman"/>
          <w:color w:val="000000"/>
        </w:rPr>
        <w:t>TITLE :</w:t>
      </w:r>
      <w:proofErr w:type="gramEnd"/>
      <w:r>
        <w:rPr>
          <w:rFonts w:ascii="Times New Roman" w:hAnsi="Times New Roman"/>
          <w:color w:val="000000"/>
        </w:rPr>
        <w:t xml:space="preserve"> ECO TOURISM AGENCY</w:t>
      </w:r>
    </w:p>
    <w:p w14:paraId="743C0EBD" w14:textId="32016DF6" w:rsidR="00945281" w:rsidRDefault="00000000">
      <w:pPr>
        <w:spacing w:before="480" w:after="0"/>
        <w:rPr>
          <w:color w:val="000000"/>
        </w:rPr>
      </w:pPr>
      <w:r>
        <w:rPr>
          <w:color w:val="000000"/>
        </w:rPr>
        <w:tab/>
      </w:r>
      <w:r>
        <w:rPr>
          <w:color w:val="000000"/>
        </w:rPr>
        <w:tab/>
      </w:r>
      <w:r>
        <w:rPr>
          <w:color w:val="000000"/>
        </w:rPr>
        <w:tab/>
        <w:t xml:space="preserve">STUDENT NAME: </w:t>
      </w:r>
      <w:r w:rsidR="000A126A">
        <w:rPr>
          <w:color w:val="000000"/>
        </w:rPr>
        <w:t>Arimiyau Abubakar</w:t>
      </w:r>
    </w:p>
    <w:p w14:paraId="3F0E5502" w14:textId="02113A26" w:rsidR="00945281" w:rsidRDefault="00000000">
      <w:pPr>
        <w:spacing w:before="480" w:after="0"/>
        <w:rPr>
          <w:color w:val="000000"/>
        </w:rPr>
      </w:pPr>
      <w:r>
        <w:rPr>
          <w:color w:val="000000"/>
        </w:rPr>
        <w:tab/>
      </w:r>
      <w:r>
        <w:rPr>
          <w:color w:val="000000"/>
        </w:rPr>
        <w:tab/>
      </w:r>
      <w:r>
        <w:rPr>
          <w:color w:val="000000"/>
        </w:rPr>
        <w:tab/>
        <w:t xml:space="preserve">STUDENT ID     </w:t>
      </w:r>
      <w:proofErr w:type="gramStart"/>
      <w:r>
        <w:rPr>
          <w:color w:val="000000"/>
        </w:rPr>
        <w:t xml:space="preserve">  :</w:t>
      </w:r>
      <w:proofErr w:type="gramEnd"/>
      <w:r>
        <w:rPr>
          <w:color w:val="000000"/>
        </w:rPr>
        <w:t xml:space="preserve"> </w:t>
      </w:r>
      <w:r w:rsidR="000A126A">
        <w:rPr>
          <w:color w:val="000000"/>
        </w:rPr>
        <w:t>24158615</w:t>
      </w:r>
    </w:p>
    <w:p w14:paraId="23DFFA61" w14:textId="74AA8A78" w:rsidR="00945281" w:rsidRDefault="00000000">
      <w:pPr>
        <w:spacing w:before="480" w:after="0"/>
        <w:rPr>
          <w:color w:val="000000"/>
        </w:rPr>
      </w:pPr>
      <w:r>
        <w:rPr>
          <w:color w:val="000000"/>
        </w:rPr>
        <w:tab/>
      </w:r>
      <w:r>
        <w:rPr>
          <w:color w:val="000000"/>
        </w:rPr>
        <w:tab/>
      </w:r>
      <w:r>
        <w:rPr>
          <w:color w:val="000000"/>
        </w:rPr>
        <w:tab/>
        <w:t xml:space="preserve">DATE                   :    </w:t>
      </w:r>
      <w:r w:rsidR="000A126A">
        <w:rPr>
          <w:color w:val="000000"/>
        </w:rPr>
        <w:t>02/24/26</w:t>
      </w:r>
    </w:p>
    <w:p w14:paraId="62952E1B" w14:textId="35DD90B2" w:rsidR="00945281" w:rsidRDefault="00000000">
      <w:pPr>
        <w:spacing w:before="480" w:after="0"/>
        <w:rPr>
          <w:color w:val="000000"/>
        </w:rPr>
      </w:pPr>
      <w:r>
        <w:rPr>
          <w:color w:val="000000"/>
        </w:rPr>
        <w:tab/>
      </w:r>
      <w:r>
        <w:rPr>
          <w:color w:val="000000"/>
        </w:rPr>
        <w:tab/>
      </w:r>
      <w:r>
        <w:rPr>
          <w:color w:val="000000"/>
        </w:rPr>
        <w:tab/>
      </w:r>
    </w:p>
    <w:p w14:paraId="1016BDF8" w14:textId="77777777" w:rsidR="00945281" w:rsidRDefault="00945281">
      <w:pPr>
        <w:pStyle w:val="Heading1"/>
        <w:rPr>
          <w:color w:val="000000"/>
        </w:rPr>
      </w:pPr>
    </w:p>
    <w:p w14:paraId="538285BF" w14:textId="77777777" w:rsidR="00945281" w:rsidRDefault="00945281">
      <w:pPr>
        <w:pStyle w:val="Heading1"/>
        <w:rPr>
          <w:rFonts w:ascii="Times New Roman" w:hAnsi="Times New Roman"/>
        </w:rPr>
      </w:pPr>
    </w:p>
    <w:p w14:paraId="5151C222" w14:textId="77777777" w:rsidR="00945281" w:rsidRDefault="00945281">
      <w:pPr>
        <w:pStyle w:val="Heading1"/>
        <w:rPr>
          <w:rFonts w:ascii="Times New Roman" w:hAnsi="Times New Roman"/>
        </w:rPr>
      </w:pPr>
    </w:p>
    <w:p w14:paraId="489172B6" w14:textId="77777777" w:rsidR="00945281" w:rsidRDefault="00945281">
      <w:pPr>
        <w:pStyle w:val="Heading1"/>
        <w:rPr>
          <w:rFonts w:ascii="Times New Roman" w:hAnsi="Times New Roman"/>
        </w:rPr>
      </w:pPr>
    </w:p>
    <w:p w14:paraId="0EEA7A39" w14:textId="77777777" w:rsidR="00945281" w:rsidRDefault="00945281">
      <w:pPr>
        <w:pStyle w:val="Heading1"/>
        <w:rPr>
          <w:rFonts w:ascii="Times New Roman" w:hAnsi="Times New Roman"/>
        </w:rPr>
      </w:pPr>
    </w:p>
    <w:p w14:paraId="545FA8D5" w14:textId="77777777" w:rsidR="00945281" w:rsidRDefault="00945281">
      <w:pPr>
        <w:pStyle w:val="Heading1"/>
        <w:rPr>
          <w:rFonts w:ascii="Times New Roman" w:hAnsi="Times New Roman"/>
        </w:rPr>
      </w:pPr>
    </w:p>
    <w:p w14:paraId="74DCE232" w14:textId="77777777" w:rsidR="00945281" w:rsidRDefault="00945281">
      <w:pPr>
        <w:pStyle w:val="Heading1"/>
        <w:rPr>
          <w:rFonts w:ascii="Times New Roman" w:hAnsi="Times New Roman"/>
        </w:rPr>
      </w:pPr>
    </w:p>
    <w:p w14:paraId="58DE8ACE" w14:textId="77777777" w:rsidR="00945281" w:rsidRDefault="00945281">
      <w:pPr>
        <w:pStyle w:val="Heading1"/>
        <w:rPr>
          <w:rFonts w:ascii="Times New Roman" w:hAnsi="Times New Roman"/>
        </w:rPr>
      </w:pPr>
    </w:p>
    <w:p w14:paraId="6C7FD760" w14:textId="77777777" w:rsidR="00945281" w:rsidRDefault="00945281">
      <w:pPr>
        <w:pStyle w:val="Heading1"/>
        <w:rPr>
          <w:rFonts w:ascii="Times New Roman" w:hAnsi="Times New Roman"/>
        </w:rPr>
      </w:pPr>
    </w:p>
    <w:p w14:paraId="7F767635" w14:textId="77777777" w:rsidR="00945281" w:rsidRDefault="00945281">
      <w:pPr>
        <w:pStyle w:val="Heading1"/>
        <w:rPr>
          <w:rFonts w:ascii="Times New Roman" w:hAnsi="Times New Roman"/>
        </w:rPr>
      </w:pPr>
    </w:p>
    <w:p w14:paraId="7EA1C4AA" w14:textId="77777777" w:rsidR="00945281" w:rsidRDefault="00945281">
      <w:pPr>
        <w:pStyle w:val="Heading1"/>
        <w:rPr>
          <w:rFonts w:ascii="Times New Roman" w:hAnsi="Times New Roman"/>
        </w:rPr>
      </w:pPr>
    </w:p>
    <w:p w14:paraId="1F029FE0" w14:textId="77777777" w:rsidR="00945281" w:rsidRDefault="00945281">
      <w:pPr>
        <w:pStyle w:val="Heading1"/>
        <w:rPr>
          <w:rFonts w:ascii="Times New Roman" w:hAnsi="Times New Roman"/>
        </w:rPr>
      </w:pPr>
    </w:p>
    <w:p w14:paraId="42BC206D" w14:textId="77777777" w:rsidR="00945281" w:rsidRDefault="00945281">
      <w:pPr>
        <w:pStyle w:val="Heading1"/>
        <w:rPr>
          <w:rFonts w:ascii="Times New Roman" w:hAnsi="Times New Roman"/>
        </w:rPr>
      </w:pPr>
    </w:p>
    <w:p w14:paraId="4634DD73" w14:textId="77777777" w:rsidR="00945281" w:rsidRDefault="00945281">
      <w:pPr>
        <w:pStyle w:val="Heading1"/>
        <w:rPr>
          <w:rFonts w:ascii="Times New Roman" w:hAnsi="Times New Roman"/>
        </w:rPr>
      </w:pPr>
    </w:p>
    <w:p w14:paraId="7520552C" w14:textId="77777777" w:rsidR="00945281" w:rsidRDefault="00945281">
      <w:pPr>
        <w:pStyle w:val="Heading1"/>
        <w:rPr>
          <w:rFonts w:ascii="Times New Roman" w:hAnsi="Times New Roman"/>
        </w:rPr>
      </w:pPr>
    </w:p>
    <w:p w14:paraId="7470755D" w14:textId="77777777" w:rsidR="00945281" w:rsidRDefault="00000000">
      <w:pPr>
        <w:pStyle w:val="Heading1"/>
        <w:rPr>
          <w:color w:val="000000"/>
        </w:rPr>
      </w:pPr>
      <w:r>
        <w:rPr>
          <w:rFonts w:ascii="Times New Roman" w:hAnsi="Times New Roman"/>
          <w:color w:val="000000"/>
        </w:rPr>
        <w:lastRenderedPageBreak/>
        <w:t>1. SELECTION AND DOCUMENTATION</w:t>
      </w:r>
    </w:p>
    <w:p w14:paraId="19535EB5" w14:textId="77777777" w:rsidR="00945281" w:rsidRDefault="00945281">
      <w:pPr>
        <w:rPr>
          <w:color w:val="000000"/>
        </w:rPr>
      </w:pPr>
    </w:p>
    <w:p w14:paraId="2E650B37" w14:textId="77777777" w:rsidR="00945281" w:rsidRDefault="00000000">
      <w:pPr>
        <w:spacing w:after="0" w:line="480" w:lineRule="auto"/>
        <w:rPr>
          <w:color w:val="000000"/>
        </w:rPr>
      </w:pPr>
      <w:r>
        <w:rPr>
          <w:color w:val="000000"/>
        </w:rPr>
        <w:t xml:space="preserve">Ecotourism is a growing field that promotes the sustainable travel while protecting the environment and supporting local and tribal communities. Unlike other tourism, it focuses on cultural </w:t>
      </w:r>
      <w:proofErr w:type="gramStart"/>
      <w:r>
        <w:rPr>
          <w:color w:val="000000"/>
        </w:rPr>
        <w:t>preservation ,</w:t>
      </w:r>
      <w:proofErr w:type="gramEnd"/>
      <w:r>
        <w:rPr>
          <w:color w:val="000000"/>
        </w:rPr>
        <w:t xml:space="preserve"> eco-friendly practices and disciplined visitor management. An eco-tourism agency actually serves as effective bridge between the travelers and destinations such as forests, wildlife reserves and cultural heritage </w:t>
      </w:r>
      <w:proofErr w:type="spellStart"/>
      <w:proofErr w:type="gramStart"/>
      <w:r>
        <w:rPr>
          <w:color w:val="000000"/>
        </w:rPr>
        <w:t>sites,thereby</w:t>
      </w:r>
      <w:proofErr w:type="spellEnd"/>
      <w:proofErr w:type="gramEnd"/>
      <w:r>
        <w:rPr>
          <w:color w:val="000000"/>
        </w:rPr>
        <w:t xml:space="preserve"> offering cost efficient packages that balance enjoyment with sustainability.</w:t>
      </w:r>
    </w:p>
    <w:p w14:paraId="756BFF10" w14:textId="77777777" w:rsidR="00945281" w:rsidRDefault="00000000">
      <w:pPr>
        <w:spacing w:after="0" w:line="480" w:lineRule="auto"/>
        <w:rPr>
          <w:color w:val="000000"/>
        </w:rPr>
      </w:pPr>
      <w:r>
        <w:rPr>
          <w:color w:val="000000"/>
        </w:rPr>
        <w:t xml:space="preserve">Designing a system for such an agency requires more effort compared to the simple booking management. Customers should be registered with their personal details and preferences, while the agents manage reservations and provide guidance. Suppliers - including guides, eco-lodges and transport providers, need to be integrated so their services can form part of flexible packages. Attractions must be cataloged with information like location, type, and visitor limits. The system also needs to handle </w:t>
      </w:r>
      <w:proofErr w:type="gramStart"/>
      <w:r>
        <w:rPr>
          <w:color w:val="000000"/>
        </w:rPr>
        <w:t>the  payments</w:t>
      </w:r>
      <w:proofErr w:type="gramEnd"/>
      <w:r>
        <w:rPr>
          <w:color w:val="000000"/>
        </w:rPr>
        <w:t>, cancellations, and modifications, ensuring security and reliability.</w:t>
      </w:r>
    </w:p>
    <w:p w14:paraId="4B2510F5" w14:textId="77777777" w:rsidR="00945281" w:rsidRDefault="00000000">
      <w:pPr>
        <w:spacing w:after="0" w:line="480" w:lineRule="auto"/>
        <w:rPr>
          <w:color w:val="000000"/>
        </w:rPr>
      </w:pPr>
      <w:r>
        <w:rPr>
          <w:color w:val="000000"/>
        </w:rPr>
        <w:t xml:space="preserve">Beyond the technical value, ecotourism has got global significance. It contributes to sustainable development goals, climate action, and local livelihoods. By creating a database for an eco-tourism agency, the project demonstrates not only technical </w:t>
      </w:r>
      <w:proofErr w:type="gramStart"/>
      <w:r>
        <w:rPr>
          <w:color w:val="000000"/>
        </w:rPr>
        <w:t>skills ,</w:t>
      </w:r>
      <w:proofErr w:type="gramEnd"/>
      <w:r>
        <w:rPr>
          <w:color w:val="000000"/>
        </w:rPr>
        <w:t xml:space="preserve"> but also how information systems can support responsible and sustainable travel.</w:t>
      </w:r>
    </w:p>
    <w:p w14:paraId="6808627D" w14:textId="77777777" w:rsidR="00945281" w:rsidRDefault="00945281">
      <w:pPr>
        <w:spacing w:after="0" w:line="480" w:lineRule="auto"/>
        <w:rPr>
          <w:color w:val="000000"/>
        </w:rPr>
      </w:pPr>
    </w:p>
    <w:p w14:paraId="24B74D4C" w14:textId="77777777" w:rsidR="00945281" w:rsidRDefault="00945281">
      <w:pPr>
        <w:spacing w:after="0" w:line="480" w:lineRule="auto"/>
        <w:rPr>
          <w:color w:val="000000"/>
        </w:rPr>
      </w:pPr>
    </w:p>
    <w:p w14:paraId="271D2810" w14:textId="77777777" w:rsidR="00945281" w:rsidRDefault="00945281">
      <w:pPr>
        <w:spacing w:after="0" w:line="480" w:lineRule="auto"/>
        <w:rPr>
          <w:color w:val="000000"/>
        </w:rPr>
      </w:pPr>
    </w:p>
    <w:p w14:paraId="2496C448" w14:textId="77777777" w:rsidR="00945281" w:rsidRDefault="00945281">
      <w:pPr>
        <w:spacing w:after="0" w:line="480" w:lineRule="auto"/>
        <w:rPr>
          <w:color w:val="000000"/>
        </w:rPr>
      </w:pPr>
    </w:p>
    <w:p w14:paraId="46F4C929" w14:textId="77777777" w:rsidR="00945281" w:rsidRDefault="00000000">
      <w:pPr>
        <w:pStyle w:val="Heading2"/>
        <w:rPr>
          <w:color w:val="000000"/>
        </w:rPr>
      </w:pPr>
      <w:r>
        <w:rPr>
          <w:rFonts w:ascii="Times New Roman" w:hAnsi="Times New Roman"/>
          <w:color w:val="000000"/>
        </w:rPr>
        <w:lastRenderedPageBreak/>
        <w:t>Requirements Gathering</w:t>
      </w:r>
    </w:p>
    <w:p w14:paraId="37D5FCEA" w14:textId="77777777" w:rsidR="00945281" w:rsidRDefault="00945281">
      <w:pPr>
        <w:rPr>
          <w:color w:val="000000"/>
        </w:rPr>
      </w:pPr>
    </w:p>
    <w:p w14:paraId="275480BD" w14:textId="77777777" w:rsidR="00945281" w:rsidRDefault="00000000">
      <w:pPr>
        <w:spacing w:after="0" w:line="480" w:lineRule="auto"/>
        <w:rPr>
          <w:color w:val="000000"/>
        </w:rPr>
      </w:pPr>
      <w:r>
        <w:rPr>
          <w:color w:val="000000"/>
        </w:rPr>
        <w:t xml:space="preserve">To design the database for an eco-tourism agency, requirements were gathered through research on ecotourism practices, review of existing travel agency systems, and analysis of user expectations from online surveys and case studies. Around </w:t>
      </w:r>
      <w:proofErr w:type="gramStart"/>
      <w:r>
        <w:rPr>
          <w:color w:val="000000"/>
        </w:rPr>
        <w:t xml:space="preserve">5  </w:t>
      </w:r>
      <w:proofErr w:type="spellStart"/>
      <w:r>
        <w:rPr>
          <w:color w:val="000000"/>
        </w:rPr>
        <w:t>eco</w:t>
      </w:r>
      <w:proofErr w:type="gramEnd"/>
      <w:r>
        <w:rPr>
          <w:color w:val="000000"/>
        </w:rPr>
        <w:t xml:space="preserve"> tourism</w:t>
      </w:r>
      <w:proofErr w:type="spellEnd"/>
      <w:r>
        <w:rPr>
          <w:color w:val="000000"/>
        </w:rPr>
        <w:t xml:space="preserve"> companies were researched and existing online surveys were thoroughly analyzed in order to build the database.  Hypothetical interviews with stakeholders—such as agency managers, tour guides, and eco-conscious travelers—were also considered to simulate real-world </w:t>
      </w:r>
      <w:proofErr w:type="gramStart"/>
      <w:r>
        <w:rPr>
          <w:color w:val="000000"/>
        </w:rPr>
        <w:t>data  and</w:t>
      </w:r>
      <w:proofErr w:type="gramEnd"/>
      <w:r>
        <w:rPr>
          <w:color w:val="000000"/>
        </w:rPr>
        <w:t xml:space="preserve"> convert the same into database tables.</w:t>
      </w:r>
    </w:p>
    <w:p w14:paraId="6FDBA36E" w14:textId="77777777" w:rsidR="00945281" w:rsidRDefault="00000000">
      <w:pPr>
        <w:spacing w:after="0" w:line="480" w:lineRule="auto"/>
        <w:rPr>
          <w:color w:val="000000"/>
        </w:rPr>
      </w:pPr>
      <w:r>
        <w:rPr>
          <w:color w:val="000000"/>
        </w:rPr>
        <w:t>Finally below entities were identified as the essential part of the proposed system:</w:t>
      </w:r>
      <w:r>
        <w:rPr>
          <w:color w:val="000000"/>
        </w:rPr>
        <w:br/>
        <w:t>- Customers: Individuals who book eco-friendly trips</w:t>
      </w:r>
      <w:r>
        <w:rPr>
          <w:color w:val="000000"/>
        </w:rPr>
        <w:br/>
        <w:t>- Agents: Employees who manage bookings and assist customers</w:t>
      </w:r>
      <w:r>
        <w:rPr>
          <w:color w:val="000000"/>
        </w:rPr>
        <w:br/>
        <w:t>- Suppliers: Service providers such as local guides, eco-lodges and transport companies</w:t>
      </w:r>
      <w:r>
        <w:rPr>
          <w:color w:val="000000"/>
        </w:rPr>
        <w:br/>
        <w:t>- Attractions: Destinations like wildlife reserves, forests, and cultural heritage sites</w:t>
      </w:r>
      <w:r>
        <w:rPr>
          <w:color w:val="000000"/>
        </w:rPr>
        <w:br/>
        <w:t>- Packages: Bundled offerings combining the attractions and supplier services</w:t>
      </w:r>
      <w:r>
        <w:rPr>
          <w:color w:val="000000"/>
        </w:rPr>
        <w:br/>
        <w:t>- Bookings and Payments: Financial transactions ensuring secure reservations and reviewing the history</w:t>
      </w:r>
    </w:p>
    <w:p w14:paraId="5819ABD2" w14:textId="77777777" w:rsidR="00945281" w:rsidRDefault="00000000">
      <w:pPr>
        <w:pStyle w:val="Heading2"/>
        <w:rPr>
          <w:color w:val="000000"/>
        </w:rPr>
      </w:pPr>
      <w:r>
        <w:rPr>
          <w:rFonts w:ascii="Times New Roman" w:hAnsi="Times New Roman"/>
          <w:color w:val="000000"/>
        </w:rPr>
        <w:t>Requirement Determination Process</w:t>
      </w:r>
    </w:p>
    <w:p w14:paraId="6BE170AD" w14:textId="77777777" w:rsidR="00945281" w:rsidRDefault="00945281">
      <w:pPr>
        <w:rPr>
          <w:color w:val="000000"/>
        </w:rPr>
      </w:pPr>
    </w:p>
    <w:p w14:paraId="42AC9170" w14:textId="77777777" w:rsidR="00945281" w:rsidRDefault="00000000">
      <w:pPr>
        <w:spacing w:after="0" w:line="480" w:lineRule="auto"/>
        <w:rPr>
          <w:color w:val="000000"/>
        </w:rPr>
      </w:pPr>
      <w:r>
        <w:rPr>
          <w:color w:val="000000"/>
        </w:rPr>
        <w:t>1. Identifying core entities – From the research, it was clear that customers, bookings, and packages formed the backbone of the system.</w:t>
      </w:r>
      <w:r>
        <w:rPr>
          <w:color w:val="000000"/>
        </w:rPr>
        <w:br/>
        <w:t>2. Adding supporting entities – Suppliers and attractions were included to reflect real-world diversity of services.</w:t>
      </w:r>
      <w:r>
        <w:rPr>
          <w:color w:val="000000"/>
        </w:rPr>
        <w:br/>
        <w:t xml:space="preserve">3. Defining attributes – Attributes such as customer details, attraction location, package </w:t>
      </w:r>
      <w:r>
        <w:rPr>
          <w:color w:val="000000"/>
        </w:rPr>
        <w:lastRenderedPageBreak/>
        <w:t>duration, and payment status were added based on system functionality.</w:t>
      </w:r>
      <w:r>
        <w:rPr>
          <w:color w:val="000000"/>
        </w:rPr>
        <w:br/>
        <w:t>4. Establishing relationships – Many-to-many and one-to-many relationships were identified, such as packages consisting of multiple attractions and customers making multiple bookings.</w:t>
      </w:r>
      <w:r>
        <w:rPr>
          <w:color w:val="000000"/>
        </w:rPr>
        <w:br/>
        <w:t>5. Validating requirements – The draft schema was compared with online eco-tourism agency models to confirm completeness and practicality.</w:t>
      </w:r>
      <w:r>
        <w:rPr>
          <w:color w:val="000000"/>
        </w:rPr>
        <w:br/>
      </w:r>
      <w:r>
        <w:rPr>
          <w:color w:val="000000"/>
        </w:rPr>
        <w:br/>
        <w:t>The documented requirements formed the foundation for the Chen and UML ER diagrams. These diagrams ensured that the system design accurately represented the agency’s operations while allowing scalability for real-world implementation.</w:t>
      </w:r>
    </w:p>
    <w:p w14:paraId="71544170" w14:textId="77777777" w:rsidR="00945281" w:rsidRDefault="00945281">
      <w:pPr>
        <w:spacing w:after="0" w:line="480" w:lineRule="auto"/>
        <w:rPr>
          <w:color w:val="000000"/>
        </w:rPr>
      </w:pPr>
    </w:p>
    <w:p w14:paraId="485F5807" w14:textId="77777777" w:rsidR="00945281" w:rsidRDefault="00945281">
      <w:pPr>
        <w:spacing w:after="0" w:line="480" w:lineRule="auto"/>
        <w:rPr>
          <w:color w:val="000000"/>
        </w:rPr>
      </w:pPr>
    </w:p>
    <w:p w14:paraId="0CC0E594" w14:textId="77777777" w:rsidR="00945281" w:rsidRDefault="00945281">
      <w:pPr>
        <w:spacing w:after="0" w:line="480" w:lineRule="auto"/>
        <w:rPr>
          <w:color w:val="000000"/>
        </w:rPr>
      </w:pPr>
    </w:p>
    <w:p w14:paraId="5F341ADB" w14:textId="77777777" w:rsidR="00945281" w:rsidRDefault="00945281">
      <w:pPr>
        <w:spacing w:after="0" w:line="480" w:lineRule="auto"/>
        <w:rPr>
          <w:color w:val="000000"/>
        </w:rPr>
      </w:pPr>
    </w:p>
    <w:p w14:paraId="6CF73752" w14:textId="77777777" w:rsidR="00945281" w:rsidRDefault="00945281">
      <w:pPr>
        <w:spacing w:after="0" w:line="480" w:lineRule="auto"/>
        <w:rPr>
          <w:color w:val="000000"/>
        </w:rPr>
      </w:pPr>
    </w:p>
    <w:p w14:paraId="631236FA" w14:textId="77777777" w:rsidR="00945281" w:rsidRDefault="00945281">
      <w:pPr>
        <w:spacing w:after="0" w:line="480" w:lineRule="auto"/>
        <w:rPr>
          <w:color w:val="000000"/>
        </w:rPr>
      </w:pPr>
    </w:p>
    <w:p w14:paraId="4CD40E21" w14:textId="77777777" w:rsidR="00945281" w:rsidRDefault="00945281">
      <w:pPr>
        <w:spacing w:after="0" w:line="480" w:lineRule="auto"/>
        <w:rPr>
          <w:color w:val="000000"/>
        </w:rPr>
      </w:pPr>
    </w:p>
    <w:p w14:paraId="7E2EE4BF" w14:textId="77777777" w:rsidR="00945281" w:rsidRDefault="00945281">
      <w:pPr>
        <w:spacing w:after="0" w:line="480" w:lineRule="auto"/>
        <w:rPr>
          <w:color w:val="000000"/>
        </w:rPr>
      </w:pPr>
    </w:p>
    <w:p w14:paraId="680A6EA4" w14:textId="77777777" w:rsidR="00945281" w:rsidRDefault="00945281">
      <w:pPr>
        <w:spacing w:after="0" w:line="480" w:lineRule="auto"/>
        <w:rPr>
          <w:color w:val="000000"/>
        </w:rPr>
      </w:pPr>
    </w:p>
    <w:p w14:paraId="73438223" w14:textId="77777777" w:rsidR="00945281" w:rsidRDefault="00945281">
      <w:pPr>
        <w:spacing w:after="0" w:line="480" w:lineRule="auto"/>
        <w:rPr>
          <w:color w:val="000000"/>
        </w:rPr>
      </w:pPr>
    </w:p>
    <w:p w14:paraId="7FE45C84" w14:textId="77777777" w:rsidR="00945281" w:rsidRDefault="00945281">
      <w:pPr>
        <w:spacing w:after="0" w:line="480" w:lineRule="auto"/>
        <w:rPr>
          <w:color w:val="000000"/>
        </w:rPr>
      </w:pPr>
    </w:p>
    <w:p w14:paraId="76BE320E" w14:textId="77777777" w:rsidR="00945281" w:rsidRDefault="00945281">
      <w:pPr>
        <w:spacing w:after="0" w:line="480" w:lineRule="auto"/>
        <w:rPr>
          <w:color w:val="000000"/>
        </w:rPr>
      </w:pPr>
    </w:p>
    <w:p w14:paraId="799337E5" w14:textId="77777777" w:rsidR="00945281" w:rsidRDefault="00945281">
      <w:pPr>
        <w:spacing w:after="0" w:line="480" w:lineRule="auto"/>
        <w:rPr>
          <w:color w:val="000000"/>
        </w:rPr>
      </w:pPr>
    </w:p>
    <w:p w14:paraId="1FD4534A" w14:textId="77777777" w:rsidR="00945281" w:rsidRDefault="00000000">
      <w:pPr>
        <w:pStyle w:val="Heading1"/>
        <w:rPr>
          <w:color w:val="000000"/>
        </w:rPr>
      </w:pPr>
      <w:r>
        <w:rPr>
          <w:rFonts w:ascii="Times New Roman" w:hAnsi="Times New Roman"/>
          <w:color w:val="000000"/>
        </w:rPr>
        <w:lastRenderedPageBreak/>
        <w:t>2. ER DIAGRAMS</w:t>
      </w:r>
    </w:p>
    <w:p w14:paraId="2F8C048B" w14:textId="77777777" w:rsidR="00945281" w:rsidRDefault="00945281">
      <w:pPr>
        <w:rPr>
          <w:color w:val="000000"/>
        </w:rPr>
      </w:pPr>
    </w:p>
    <w:p w14:paraId="299706FD" w14:textId="77777777" w:rsidR="00945281" w:rsidRDefault="00000000">
      <w:pPr>
        <w:spacing w:after="0" w:line="480" w:lineRule="auto"/>
        <w:rPr>
          <w:color w:val="000000"/>
        </w:rPr>
      </w:pPr>
      <w:r>
        <w:rPr>
          <w:color w:val="000000"/>
        </w:rPr>
        <w:t>In this section, the list of entities and attributes for an eco-tourism agency database is identified. After analyzing several existing tourism companies, the following entities and attributes were derived. This design satisfies the needs of a real-world eco-tourism agency. A sample dataset was generated with realistic values.</w:t>
      </w:r>
    </w:p>
    <w:p w14:paraId="21F3DE1F" w14:textId="77777777" w:rsidR="00945281" w:rsidRDefault="00000000">
      <w:pPr>
        <w:spacing w:after="0" w:line="480" w:lineRule="auto"/>
        <w:rPr>
          <w:color w:val="000000"/>
        </w:rPr>
      </w:pPr>
      <w:r>
        <w:rPr>
          <w:color w:val="000000"/>
        </w:rPr>
        <w:t>Entities and Attributes:</w:t>
      </w:r>
      <w:r>
        <w:rPr>
          <w:color w:val="000000"/>
        </w:rPr>
        <w:br/>
        <w:t xml:space="preserve">- Customer: </w:t>
      </w:r>
      <w:proofErr w:type="spellStart"/>
      <w:r>
        <w:rPr>
          <w:color w:val="000000"/>
        </w:rPr>
        <w:t>CustomerID</w:t>
      </w:r>
      <w:proofErr w:type="spellEnd"/>
      <w:r>
        <w:rPr>
          <w:color w:val="000000"/>
        </w:rPr>
        <w:t xml:space="preserve"> (PK), Name, Email (unique), Phone, Nationality</w:t>
      </w:r>
      <w:r>
        <w:rPr>
          <w:color w:val="000000"/>
        </w:rPr>
        <w:br/>
        <w:t xml:space="preserve">- Agent: </w:t>
      </w:r>
      <w:proofErr w:type="spellStart"/>
      <w:r>
        <w:rPr>
          <w:color w:val="000000"/>
        </w:rPr>
        <w:t>AgentID</w:t>
      </w:r>
      <w:proofErr w:type="spellEnd"/>
      <w:r>
        <w:rPr>
          <w:color w:val="000000"/>
        </w:rPr>
        <w:t xml:space="preserve"> (PK), Name, Email</w:t>
      </w:r>
      <w:r>
        <w:rPr>
          <w:color w:val="000000"/>
        </w:rPr>
        <w:br/>
        <w:t xml:space="preserve">- Supplier: </w:t>
      </w:r>
      <w:proofErr w:type="spellStart"/>
      <w:r>
        <w:rPr>
          <w:color w:val="000000"/>
        </w:rPr>
        <w:t>SupplierID</w:t>
      </w:r>
      <w:proofErr w:type="spellEnd"/>
      <w:r>
        <w:rPr>
          <w:color w:val="000000"/>
        </w:rPr>
        <w:t xml:space="preserve"> (PK), Name, Type, Contact</w:t>
      </w:r>
      <w:r>
        <w:rPr>
          <w:color w:val="000000"/>
        </w:rPr>
        <w:br/>
        <w:t xml:space="preserve">- Attraction: </w:t>
      </w:r>
      <w:proofErr w:type="spellStart"/>
      <w:r>
        <w:rPr>
          <w:color w:val="000000"/>
        </w:rPr>
        <w:t>AttractionID</w:t>
      </w:r>
      <w:proofErr w:type="spellEnd"/>
      <w:r>
        <w:rPr>
          <w:color w:val="000000"/>
        </w:rPr>
        <w:t xml:space="preserve"> (PK), Name, Location, Type, Capacity</w:t>
      </w:r>
      <w:r>
        <w:rPr>
          <w:color w:val="000000"/>
        </w:rPr>
        <w:br/>
        <w:t xml:space="preserve">- </w:t>
      </w:r>
      <w:proofErr w:type="spellStart"/>
      <w:r>
        <w:rPr>
          <w:color w:val="000000"/>
        </w:rPr>
        <w:t>Tour_Package</w:t>
      </w:r>
      <w:proofErr w:type="spellEnd"/>
      <w:r>
        <w:rPr>
          <w:color w:val="000000"/>
        </w:rPr>
        <w:t xml:space="preserve">: </w:t>
      </w:r>
      <w:proofErr w:type="spellStart"/>
      <w:r>
        <w:rPr>
          <w:color w:val="000000"/>
        </w:rPr>
        <w:t>PackageID</w:t>
      </w:r>
      <w:proofErr w:type="spellEnd"/>
      <w:r>
        <w:rPr>
          <w:color w:val="000000"/>
        </w:rPr>
        <w:t xml:space="preserve"> (PK), Title, Description, </w:t>
      </w:r>
      <w:proofErr w:type="spellStart"/>
      <w:r>
        <w:rPr>
          <w:color w:val="000000"/>
        </w:rPr>
        <w:t>Duration_days</w:t>
      </w:r>
      <w:proofErr w:type="spellEnd"/>
      <w:r>
        <w:rPr>
          <w:color w:val="000000"/>
        </w:rPr>
        <w:t xml:space="preserve">, </w:t>
      </w:r>
      <w:proofErr w:type="spellStart"/>
      <w:r>
        <w:rPr>
          <w:color w:val="000000"/>
        </w:rPr>
        <w:t>BasePrice</w:t>
      </w:r>
      <w:proofErr w:type="spellEnd"/>
      <w:r>
        <w:rPr>
          <w:color w:val="000000"/>
        </w:rPr>
        <w:br/>
        <w:t xml:space="preserve">- </w:t>
      </w:r>
      <w:proofErr w:type="spellStart"/>
      <w:r>
        <w:rPr>
          <w:color w:val="000000"/>
        </w:rPr>
        <w:t>Package_Attraction</w:t>
      </w:r>
      <w:proofErr w:type="spellEnd"/>
      <w:r>
        <w:rPr>
          <w:color w:val="000000"/>
        </w:rPr>
        <w:t>: (</w:t>
      </w:r>
      <w:proofErr w:type="spellStart"/>
      <w:r>
        <w:rPr>
          <w:color w:val="000000"/>
        </w:rPr>
        <w:t>PackageID</w:t>
      </w:r>
      <w:proofErr w:type="spellEnd"/>
      <w:r>
        <w:rPr>
          <w:color w:val="000000"/>
        </w:rPr>
        <w:t xml:space="preserve">, </w:t>
      </w:r>
      <w:proofErr w:type="spellStart"/>
      <w:r>
        <w:rPr>
          <w:color w:val="000000"/>
        </w:rPr>
        <w:t>AttractionID</w:t>
      </w:r>
      <w:proofErr w:type="spellEnd"/>
      <w:r>
        <w:rPr>
          <w:color w:val="000000"/>
        </w:rPr>
        <w:t xml:space="preserve">, </w:t>
      </w:r>
      <w:proofErr w:type="spellStart"/>
      <w:r>
        <w:rPr>
          <w:color w:val="000000"/>
        </w:rPr>
        <w:t>SequenceOrder</w:t>
      </w:r>
      <w:proofErr w:type="spellEnd"/>
      <w:r>
        <w:rPr>
          <w:color w:val="000000"/>
        </w:rPr>
        <w:t>)</w:t>
      </w:r>
      <w:r>
        <w:rPr>
          <w:color w:val="000000"/>
        </w:rPr>
        <w:br/>
        <w:t xml:space="preserve">- Booking: </w:t>
      </w:r>
      <w:proofErr w:type="spellStart"/>
      <w:r>
        <w:rPr>
          <w:color w:val="000000"/>
        </w:rPr>
        <w:t>BookingID</w:t>
      </w:r>
      <w:proofErr w:type="spellEnd"/>
      <w:r>
        <w:rPr>
          <w:color w:val="000000"/>
        </w:rPr>
        <w:t xml:space="preserve"> (PK), </w:t>
      </w:r>
      <w:proofErr w:type="spellStart"/>
      <w:r>
        <w:rPr>
          <w:color w:val="000000"/>
        </w:rPr>
        <w:t>BookingDate</w:t>
      </w:r>
      <w:proofErr w:type="spellEnd"/>
      <w:r>
        <w:rPr>
          <w:color w:val="000000"/>
        </w:rPr>
        <w:t xml:space="preserve">, StartDate, </w:t>
      </w:r>
      <w:proofErr w:type="spellStart"/>
      <w:r>
        <w:rPr>
          <w:color w:val="000000"/>
        </w:rPr>
        <w:t>EndDate</w:t>
      </w:r>
      <w:proofErr w:type="spellEnd"/>
      <w:r>
        <w:rPr>
          <w:color w:val="000000"/>
        </w:rPr>
        <w:t xml:space="preserve">, Status, </w:t>
      </w:r>
      <w:proofErr w:type="spellStart"/>
      <w:r>
        <w:rPr>
          <w:color w:val="000000"/>
        </w:rPr>
        <w:t>TotalAmount</w:t>
      </w:r>
      <w:proofErr w:type="spellEnd"/>
      <w:r>
        <w:rPr>
          <w:color w:val="000000"/>
        </w:rPr>
        <w:t>,</w:t>
      </w:r>
      <w:proofErr w:type="spellStart"/>
      <w:r>
        <w:rPr>
          <w:color w:val="000000"/>
        </w:rPr>
        <w:t xml:space="preserve"> CustomerID</w:t>
      </w:r>
      <w:proofErr w:type="spellEnd"/>
      <w:r>
        <w:rPr>
          <w:color w:val="000000"/>
        </w:rPr>
        <w:t xml:space="preserve">, </w:t>
      </w:r>
      <w:proofErr w:type="spellStart"/>
      <w:r>
        <w:rPr>
          <w:color w:val="000000"/>
        </w:rPr>
        <w:t>AgentID,PakcageID</w:t>
      </w:r>
      <w:proofErr w:type="spellEnd"/>
      <w:r>
        <w:rPr>
          <w:color w:val="000000"/>
        </w:rPr>
        <w:br/>
        <w:t xml:space="preserve">- </w:t>
      </w:r>
      <w:proofErr w:type="spellStart"/>
      <w:r>
        <w:rPr>
          <w:color w:val="000000"/>
        </w:rPr>
        <w:t>Booking_Item</w:t>
      </w:r>
      <w:proofErr w:type="spellEnd"/>
      <w:r>
        <w:rPr>
          <w:color w:val="000000"/>
        </w:rPr>
        <w:t xml:space="preserve">: </w:t>
      </w:r>
      <w:proofErr w:type="spellStart"/>
      <w:r>
        <w:rPr>
          <w:color w:val="000000"/>
        </w:rPr>
        <w:t>BookingItemID</w:t>
      </w:r>
      <w:proofErr w:type="spellEnd"/>
      <w:r>
        <w:rPr>
          <w:color w:val="000000"/>
        </w:rPr>
        <w:t xml:space="preserve"> (PK), </w:t>
      </w:r>
      <w:proofErr w:type="spellStart"/>
      <w:r>
        <w:rPr>
          <w:color w:val="000000"/>
        </w:rPr>
        <w:t>BookingID</w:t>
      </w:r>
      <w:proofErr w:type="spellEnd"/>
      <w:r>
        <w:rPr>
          <w:color w:val="000000"/>
        </w:rPr>
        <w:t xml:space="preserve">, ItemType, </w:t>
      </w:r>
      <w:proofErr w:type="spellStart"/>
      <w:r>
        <w:rPr>
          <w:color w:val="000000"/>
        </w:rPr>
        <w:t>ItemRefID</w:t>
      </w:r>
      <w:proofErr w:type="spellEnd"/>
      <w:r>
        <w:rPr>
          <w:color w:val="000000"/>
        </w:rPr>
        <w:t>, Quantity, Price</w:t>
      </w:r>
      <w:r>
        <w:rPr>
          <w:color w:val="000000"/>
        </w:rPr>
        <w:br/>
        <w:t xml:space="preserve">- Payment: </w:t>
      </w:r>
      <w:proofErr w:type="spellStart"/>
      <w:r>
        <w:rPr>
          <w:color w:val="000000"/>
        </w:rPr>
        <w:t>PaymentID</w:t>
      </w:r>
      <w:proofErr w:type="spellEnd"/>
      <w:r>
        <w:rPr>
          <w:color w:val="000000"/>
        </w:rPr>
        <w:t xml:space="preserve"> (PK), </w:t>
      </w:r>
      <w:proofErr w:type="spellStart"/>
      <w:r>
        <w:rPr>
          <w:color w:val="000000"/>
        </w:rPr>
        <w:t>BookingID</w:t>
      </w:r>
      <w:proofErr w:type="spellEnd"/>
      <w:r>
        <w:rPr>
          <w:color w:val="000000"/>
        </w:rPr>
        <w:t xml:space="preserve">, </w:t>
      </w:r>
      <w:proofErr w:type="spellStart"/>
      <w:r>
        <w:rPr>
          <w:color w:val="000000"/>
        </w:rPr>
        <w:t>PaymentDate</w:t>
      </w:r>
      <w:proofErr w:type="spellEnd"/>
      <w:r>
        <w:rPr>
          <w:color w:val="000000"/>
        </w:rPr>
        <w:t>, Amount, Method, Status</w:t>
      </w:r>
      <w:r>
        <w:rPr>
          <w:color w:val="000000"/>
        </w:rPr>
        <w:br/>
        <w:t xml:space="preserve">- Room: </w:t>
      </w:r>
      <w:proofErr w:type="spellStart"/>
      <w:r>
        <w:rPr>
          <w:color w:val="000000"/>
        </w:rPr>
        <w:t>RoomID</w:t>
      </w:r>
      <w:proofErr w:type="spellEnd"/>
      <w:r>
        <w:rPr>
          <w:color w:val="000000"/>
        </w:rPr>
        <w:t xml:space="preserve"> (PK), </w:t>
      </w:r>
      <w:proofErr w:type="spellStart"/>
      <w:r>
        <w:rPr>
          <w:color w:val="000000"/>
        </w:rPr>
        <w:t>SupplierID</w:t>
      </w:r>
      <w:proofErr w:type="spellEnd"/>
      <w:r>
        <w:rPr>
          <w:color w:val="000000"/>
        </w:rPr>
        <w:t xml:space="preserve">, </w:t>
      </w:r>
      <w:proofErr w:type="spellStart"/>
      <w:r>
        <w:rPr>
          <w:color w:val="000000"/>
        </w:rPr>
        <w:t>RoomType</w:t>
      </w:r>
      <w:proofErr w:type="spellEnd"/>
      <w:r>
        <w:rPr>
          <w:color w:val="000000"/>
        </w:rPr>
        <w:t>, Price</w:t>
      </w:r>
    </w:p>
    <w:p w14:paraId="239D064F" w14:textId="77777777" w:rsidR="00945281" w:rsidRDefault="00000000">
      <w:pPr>
        <w:spacing w:after="0" w:line="480" w:lineRule="auto"/>
        <w:rPr>
          <w:color w:val="000000"/>
        </w:rPr>
      </w:pPr>
      <w:r>
        <w:rPr>
          <w:color w:val="000000"/>
        </w:rPr>
        <w:t>Key Relationships:</w:t>
      </w:r>
      <w:r>
        <w:rPr>
          <w:color w:val="000000"/>
        </w:rPr>
        <w:br/>
        <w:t>- One-to-many between Customer–Booking, Agent–Booking, Booking–Payment</w:t>
      </w:r>
      <w:r>
        <w:rPr>
          <w:color w:val="000000"/>
        </w:rPr>
        <w:br/>
        <w:t xml:space="preserve">- Many-to-many between </w:t>
      </w:r>
      <w:proofErr w:type="spellStart"/>
      <w:r>
        <w:rPr>
          <w:color w:val="000000"/>
        </w:rPr>
        <w:t>Tour_Package</w:t>
      </w:r>
      <w:proofErr w:type="spellEnd"/>
      <w:r>
        <w:rPr>
          <w:color w:val="000000"/>
        </w:rPr>
        <w:t xml:space="preserve">–Attraction via </w:t>
      </w:r>
      <w:proofErr w:type="spellStart"/>
      <w:r>
        <w:rPr>
          <w:color w:val="000000"/>
        </w:rPr>
        <w:t>Package_Attraction</w:t>
      </w:r>
      <w:proofErr w:type="spellEnd"/>
      <w:r>
        <w:rPr>
          <w:color w:val="000000"/>
        </w:rPr>
        <w:br/>
        <w:t>- One-to-many between Supplier–Room, Supplier–Attraction</w:t>
      </w:r>
    </w:p>
    <w:p w14:paraId="5A07BD45" w14:textId="77777777" w:rsidR="00945281" w:rsidRDefault="00945281">
      <w:pPr>
        <w:spacing w:after="0" w:line="480" w:lineRule="auto"/>
        <w:rPr>
          <w:color w:val="000000"/>
        </w:rPr>
      </w:pPr>
    </w:p>
    <w:p w14:paraId="75F4DF39" w14:textId="77777777" w:rsidR="00945281" w:rsidRDefault="00000000">
      <w:pPr>
        <w:spacing w:after="0" w:line="480" w:lineRule="auto"/>
        <w:rPr>
          <w:color w:val="000000"/>
        </w:rPr>
      </w:pPr>
      <w:r>
        <w:rPr>
          <w:noProof/>
          <w:color w:val="000000"/>
        </w:rPr>
        <w:lastRenderedPageBreak/>
        <w:drawing>
          <wp:anchor distT="0" distB="0" distL="0" distR="0" simplePos="0" relativeHeight="3" behindDoc="0" locked="0" layoutInCell="0" allowOverlap="1" wp14:anchorId="5245DA0E" wp14:editId="5CCB2885">
            <wp:simplePos x="0" y="0"/>
            <wp:positionH relativeFrom="column">
              <wp:align>center</wp:align>
            </wp:positionH>
            <wp:positionV relativeFrom="paragraph">
              <wp:posOffset>635</wp:posOffset>
            </wp:positionV>
            <wp:extent cx="5239385" cy="63823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239385" cy="6382385"/>
                    </a:xfrm>
                    <a:prstGeom prst="rect">
                      <a:avLst/>
                    </a:prstGeom>
                  </pic:spPr>
                </pic:pic>
              </a:graphicData>
            </a:graphic>
          </wp:anchor>
        </w:drawing>
      </w:r>
    </w:p>
    <w:p w14:paraId="4E2481C5" w14:textId="77777777" w:rsidR="00945281" w:rsidRDefault="00000000">
      <w:pPr>
        <w:spacing w:after="0" w:line="480" w:lineRule="auto"/>
        <w:rPr>
          <w:color w:val="000000"/>
        </w:rPr>
      </w:pPr>
      <w:r>
        <w:rPr>
          <w:b/>
          <w:bCs/>
          <w:color w:val="000000"/>
        </w:rPr>
        <w:tab/>
      </w:r>
      <w:r>
        <w:rPr>
          <w:b/>
          <w:bCs/>
          <w:color w:val="000000"/>
        </w:rPr>
        <w:tab/>
      </w:r>
      <w:r>
        <w:rPr>
          <w:b/>
          <w:bCs/>
          <w:color w:val="000000"/>
        </w:rPr>
        <w:tab/>
        <w:t>Chen Style ER Diagram for eco-tourism</w:t>
      </w:r>
    </w:p>
    <w:p w14:paraId="69934A57" w14:textId="77777777" w:rsidR="00945281" w:rsidRDefault="00000000">
      <w:pPr>
        <w:pStyle w:val="Heading1"/>
        <w:rPr>
          <w:rFonts w:ascii="Times New Roman" w:hAnsi="Times New Roman"/>
          <w:color w:val="000000"/>
        </w:rPr>
      </w:pPr>
      <w:r>
        <w:rPr>
          <w:rFonts w:ascii="Times New Roman" w:hAnsi="Times New Roman"/>
          <w:noProof/>
          <w:color w:val="000000"/>
        </w:rPr>
        <w:lastRenderedPageBreak/>
        <w:drawing>
          <wp:anchor distT="0" distB="0" distL="0" distR="0" simplePos="0" relativeHeight="2" behindDoc="0" locked="0" layoutInCell="0" allowOverlap="1" wp14:anchorId="78DE638F" wp14:editId="069E5EB6">
            <wp:simplePos x="0" y="0"/>
            <wp:positionH relativeFrom="column">
              <wp:align>center</wp:align>
            </wp:positionH>
            <wp:positionV relativeFrom="paragraph">
              <wp:posOffset>635</wp:posOffset>
            </wp:positionV>
            <wp:extent cx="5486400" cy="60274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486400" cy="6027420"/>
                    </a:xfrm>
                    <a:prstGeom prst="rect">
                      <a:avLst/>
                    </a:prstGeom>
                  </pic:spPr>
                </pic:pic>
              </a:graphicData>
            </a:graphic>
          </wp:anchor>
        </w:drawing>
      </w:r>
    </w:p>
    <w:p w14:paraId="5297DB66" w14:textId="77777777" w:rsidR="00945281" w:rsidRDefault="00000000">
      <w:pPr>
        <w:rPr>
          <w:color w:val="000000"/>
        </w:rPr>
      </w:pPr>
      <w:r>
        <w:rPr>
          <w:color w:val="000000"/>
        </w:rPr>
        <w:tab/>
      </w:r>
      <w:r>
        <w:rPr>
          <w:color w:val="000000"/>
        </w:rPr>
        <w:tab/>
      </w:r>
      <w:r>
        <w:rPr>
          <w:color w:val="000000"/>
        </w:rPr>
        <w:tab/>
      </w:r>
    </w:p>
    <w:p w14:paraId="26C8B232" w14:textId="77777777" w:rsidR="00945281" w:rsidRDefault="00000000">
      <w:pPr>
        <w:rPr>
          <w:color w:val="000000"/>
        </w:rPr>
      </w:pPr>
      <w:r>
        <w:rPr>
          <w:color w:val="000000"/>
        </w:rPr>
        <w:tab/>
      </w:r>
      <w:r>
        <w:rPr>
          <w:color w:val="000000"/>
        </w:rPr>
        <w:tab/>
      </w:r>
      <w:r>
        <w:rPr>
          <w:color w:val="000000"/>
        </w:rPr>
        <w:tab/>
        <w:t xml:space="preserve">UML Style ER Diagram generated from </w:t>
      </w:r>
      <w:proofErr w:type="spellStart"/>
      <w:r>
        <w:rPr>
          <w:color w:val="000000"/>
        </w:rPr>
        <w:t>mysql</w:t>
      </w:r>
      <w:proofErr w:type="spellEnd"/>
      <w:r>
        <w:rPr>
          <w:color w:val="000000"/>
        </w:rPr>
        <w:t xml:space="preserve"> workbench</w:t>
      </w:r>
    </w:p>
    <w:p w14:paraId="7C68EF58" w14:textId="77777777" w:rsidR="00945281" w:rsidRDefault="00945281">
      <w:pPr>
        <w:pStyle w:val="Heading1"/>
        <w:rPr>
          <w:rFonts w:ascii="Times New Roman" w:hAnsi="Times New Roman"/>
          <w:color w:val="000000"/>
        </w:rPr>
      </w:pPr>
    </w:p>
    <w:p w14:paraId="60B2F23C" w14:textId="77777777" w:rsidR="00945281" w:rsidRDefault="00945281">
      <w:pPr>
        <w:pStyle w:val="Heading1"/>
        <w:rPr>
          <w:rFonts w:ascii="Times New Roman" w:hAnsi="Times New Roman"/>
        </w:rPr>
      </w:pPr>
    </w:p>
    <w:p w14:paraId="4C03DDF5" w14:textId="77777777" w:rsidR="00945281" w:rsidRDefault="00000000">
      <w:pPr>
        <w:pStyle w:val="Heading1"/>
        <w:rPr>
          <w:color w:val="000000"/>
        </w:rPr>
      </w:pPr>
      <w:r>
        <w:rPr>
          <w:rFonts w:ascii="Times New Roman" w:hAnsi="Times New Roman"/>
          <w:color w:val="000000"/>
        </w:rPr>
        <w:t>3. DATABASE AND SQL SCRIPTS</w:t>
      </w:r>
    </w:p>
    <w:p w14:paraId="4B66EB00" w14:textId="77777777" w:rsidR="00945281" w:rsidRDefault="00945281">
      <w:pPr>
        <w:rPr>
          <w:color w:val="000000"/>
        </w:rPr>
      </w:pPr>
    </w:p>
    <w:p w14:paraId="46524786" w14:textId="77777777" w:rsidR="00945281" w:rsidRDefault="00000000">
      <w:pPr>
        <w:spacing w:after="0" w:line="480" w:lineRule="auto"/>
        <w:rPr>
          <w:color w:val="000000"/>
        </w:rPr>
      </w:pPr>
      <w:r>
        <w:rPr>
          <w:color w:val="000000"/>
        </w:rPr>
        <w:t xml:space="preserve">In this </w:t>
      </w:r>
      <w:proofErr w:type="gramStart"/>
      <w:r>
        <w:rPr>
          <w:color w:val="000000"/>
        </w:rPr>
        <w:t>section ,</w:t>
      </w:r>
      <w:proofErr w:type="gramEnd"/>
      <w:r>
        <w:rPr>
          <w:color w:val="000000"/>
        </w:rPr>
        <w:t xml:space="preserve"> we will see in detail about the database schema for the </w:t>
      </w:r>
      <w:proofErr w:type="spellStart"/>
      <w:r>
        <w:rPr>
          <w:color w:val="000000"/>
        </w:rPr>
        <w:t>eco tourism</w:t>
      </w:r>
      <w:proofErr w:type="spellEnd"/>
      <w:r>
        <w:rPr>
          <w:color w:val="000000"/>
        </w:rPr>
        <w:t xml:space="preserve">. Below section shows the complete </w:t>
      </w:r>
      <w:proofErr w:type="spellStart"/>
      <w:r>
        <w:rPr>
          <w:color w:val="000000"/>
        </w:rPr>
        <w:t>sql</w:t>
      </w:r>
      <w:proofErr w:type="spellEnd"/>
      <w:r>
        <w:rPr>
          <w:color w:val="000000"/>
        </w:rPr>
        <w:t xml:space="preserve"> script used to create the database, use </w:t>
      </w:r>
      <w:proofErr w:type="gramStart"/>
      <w:r>
        <w:rPr>
          <w:color w:val="000000"/>
        </w:rPr>
        <w:t>it ,</w:t>
      </w:r>
      <w:proofErr w:type="gramEnd"/>
      <w:r>
        <w:rPr>
          <w:color w:val="000000"/>
        </w:rPr>
        <w:t xml:space="preserve"> create tables with all constraints like foreign key and primary key, insert statements and finally the select statements to manipulate it.</w:t>
      </w:r>
    </w:p>
    <w:p w14:paraId="5D8EC86E" w14:textId="77777777" w:rsidR="00945281" w:rsidRDefault="00000000">
      <w:pPr>
        <w:rPr>
          <w:color w:val="000000"/>
        </w:rPr>
      </w:pPr>
      <w:r>
        <w:rPr>
          <w:rFonts w:cs="Comic Sans MS"/>
          <w:color w:val="000000"/>
          <w:szCs w:val="24"/>
        </w:rPr>
        <w:t xml:space="preserve">DROP DATABASE IF EXISTS </w:t>
      </w:r>
      <w:proofErr w:type="spellStart"/>
      <w:r>
        <w:rPr>
          <w:rFonts w:cs="Comic Sans MS"/>
          <w:color w:val="000000"/>
          <w:szCs w:val="24"/>
        </w:rPr>
        <w:t>eco_</w:t>
      </w:r>
      <w:proofErr w:type="gramStart"/>
      <w:r>
        <w:rPr>
          <w:rFonts w:cs="Comic Sans MS"/>
          <w:color w:val="000000"/>
          <w:szCs w:val="24"/>
        </w:rPr>
        <w:t>tourism</w:t>
      </w:r>
      <w:proofErr w:type="spellEnd"/>
      <w:r>
        <w:rPr>
          <w:rFonts w:cs="Comic Sans MS"/>
          <w:color w:val="000000"/>
          <w:szCs w:val="24"/>
        </w:rPr>
        <w:t>;</w:t>
      </w:r>
      <w:proofErr w:type="gramEnd"/>
    </w:p>
    <w:p w14:paraId="49ABFB41" w14:textId="77777777" w:rsidR="00945281" w:rsidRDefault="00000000">
      <w:pPr>
        <w:rPr>
          <w:color w:val="000000"/>
        </w:rPr>
      </w:pPr>
      <w:r>
        <w:rPr>
          <w:rFonts w:cs="Comic Sans MS"/>
          <w:color w:val="000000"/>
          <w:szCs w:val="24"/>
        </w:rPr>
        <w:t xml:space="preserve">CREATE DATABASE </w:t>
      </w:r>
      <w:proofErr w:type="spellStart"/>
      <w:r>
        <w:rPr>
          <w:rFonts w:cs="Comic Sans MS"/>
          <w:color w:val="000000"/>
          <w:szCs w:val="24"/>
        </w:rPr>
        <w:t>eco_</w:t>
      </w:r>
      <w:proofErr w:type="gramStart"/>
      <w:r>
        <w:rPr>
          <w:rFonts w:cs="Comic Sans MS"/>
          <w:color w:val="000000"/>
          <w:szCs w:val="24"/>
        </w:rPr>
        <w:t>tourism</w:t>
      </w:r>
      <w:proofErr w:type="spellEnd"/>
      <w:r>
        <w:rPr>
          <w:rFonts w:cs="Comic Sans MS"/>
          <w:color w:val="000000"/>
          <w:szCs w:val="24"/>
        </w:rPr>
        <w:t>;</w:t>
      </w:r>
      <w:proofErr w:type="gramEnd"/>
    </w:p>
    <w:p w14:paraId="65D2B78A" w14:textId="77777777" w:rsidR="00945281" w:rsidRDefault="00000000">
      <w:pPr>
        <w:rPr>
          <w:color w:val="000000"/>
        </w:rPr>
      </w:pPr>
      <w:r>
        <w:rPr>
          <w:rFonts w:cs="Comic Sans MS"/>
          <w:color w:val="000000"/>
          <w:szCs w:val="24"/>
        </w:rPr>
        <w:t xml:space="preserve">USE </w:t>
      </w:r>
      <w:proofErr w:type="spellStart"/>
      <w:r>
        <w:rPr>
          <w:rFonts w:cs="Comic Sans MS"/>
          <w:color w:val="000000"/>
          <w:szCs w:val="24"/>
        </w:rPr>
        <w:t>eco_</w:t>
      </w:r>
      <w:proofErr w:type="gramStart"/>
      <w:r>
        <w:rPr>
          <w:rFonts w:cs="Comic Sans MS"/>
          <w:color w:val="000000"/>
          <w:szCs w:val="24"/>
        </w:rPr>
        <w:t>tourism</w:t>
      </w:r>
      <w:proofErr w:type="spellEnd"/>
      <w:r>
        <w:rPr>
          <w:rFonts w:cs="Comic Sans MS"/>
          <w:color w:val="000000"/>
          <w:szCs w:val="24"/>
        </w:rPr>
        <w:t>;</w:t>
      </w:r>
      <w:proofErr w:type="gramEnd"/>
    </w:p>
    <w:p w14:paraId="5FD81B8C" w14:textId="77777777" w:rsidR="00945281" w:rsidRDefault="00945281">
      <w:pPr>
        <w:rPr>
          <w:rFonts w:cs="Comic Sans MS"/>
          <w:color w:val="000000"/>
          <w:szCs w:val="24"/>
        </w:rPr>
      </w:pPr>
    </w:p>
    <w:p w14:paraId="00A5B1B7" w14:textId="77777777" w:rsidR="00945281" w:rsidRDefault="00000000">
      <w:pPr>
        <w:rPr>
          <w:color w:val="000000"/>
        </w:rPr>
      </w:pPr>
      <w:r>
        <w:rPr>
          <w:rFonts w:cs="Comic Sans MS"/>
          <w:color w:val="000000"/>
          <w:szCs w:val="24"/>
        </w:rPr>
        <w:t>-- CUSTOMER</w:t>
      </w:r>
    </w:p>
    <w:p w14:paraId="6F9F6383" w14:textId="77777777" w:rsidR="00945281" w:rsidRDefault="00000000">
      <w:pPr>
        <w:rPr>
          <w:color w:val="000000"/>
        </w:rPr>
      </w:pPr>
      <w:r>
        <w:rPr>
          <w:rFonts w:cs="Comic Sans MS"/>
          <w:color w:val="000000"/>
          <w:szCs w:val="24"/>
        </w:rPr>
        <w:t>CREATE TABLE Customer (</w:t>
      </w:r>
    </w:p>
    <w:p w14:paraId="50B994F9"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CustomerID</w:t>
      </w:r>
      <w:proofErr w:type="spellEnd"/>
      <w:r>
        <w:rPr>
          <w:rFonts w:cs="Comic Sans MS"/>
          <w:color w:val="000000"/>
          <w:szCs w:val="24"/>
        </w:rPr>
        <w:t xml:space="preserve"> INT AUTO_INCREMENT PRIMARY KEY,</w:t>
      </w:r>
    </w:p>
    <w:p w14:paraId="7A94E78D"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FullName</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150) NOT NULL,</w:t>
      </w:r>
    </w:p>
    <w:p w14:paraId="3D83F6EC" w14:textId="77777777" w:rsidR="00945281" w:rsidRDefault="00000000">
      <w:pPr>
        <w:rPr>
          <w:color w:val="000000"/>
        </w:rPr>
      </w:pPr>
      <w:r>
        <w:rPr>
          <w:rFonts w:cs="Comic Sans MS"/>
          <w:color w:val="000000"/>
          <w:szCs w:val="24"/>
        </w:rPr>
        <w:t xml:space="preserve">  Email </w:t>
      </w:r>
      <w:proofErr w:type="gramStart"/>
      <w:r>
        <w:rPr>
          <w:rFonts w:cs="Comic Sans MS"/>
          <w:color w:val="000000"/>
          <w:szCs w:val="24"/>
        </w:rPr>
        <w:t>VARCHAR(</w:t>
      </w:r>
      <w:proofErr w:type="gramEnd"/>
      <w:r>
        <w:rPr>
          <w:rFonts w:cs="Comic Sans MS"/>
          <w:color w:val="000000"/>
          <w:szCs w:val="24"/>
        </w:rPr>
        <w:t>150) NOT NULL UNIQUE,</w:t>
      </w:r>
    </w:p>
    <w:p w14:paraId="0AA48864" w14:textId="77777777" w:rsidR="00945281" w:rsidRDefault="00000000">
      <w:pPr>
        <w:rPr>
          <w:color w:val="000000"/>
        </w:rPr>
      </w:pPr>
      <w:r>
        <w:rPr>
          <w:rFonts w:cs="Comic Sans MS"/>
          <w:color w:val="000000"/>
          <w:szCs w:val="24"/>
        </w:rPr>
        <w:t xml:space="preserve">  Phone </w:t>
      </w:r>
      <w:proofErr w:type="gramStart"/>
      <w:r>
        <w:rPr>
          <w:rFonts w:cs="Comic Sans MS"/>
          <w:color w:val="000000"/>
          <w:szCs w:val="24"/>
        </w:rPr>
        <w:t>VARCHAR(</w:t>
      </w:r>
      <w:proofErr w:type="gramEnd"/>
      <w:r>
        <w:rPr>
          <w:rFonts w:cs="Comic Sans MS"/>
          <w:color w:val="000000"/>
          <w:szCs w:val="24"/>
        </w:rPr>
        <w:t>40),</w:t>
      </w:r>
    </w:p>
    <w:p w14:paraId="651110D5" w14:textId="77777777" w:rsidR="00945281" w:rsidRDefault="00000000">
      <w:pPr>
        <w:rPr>
          <w:color w:val="000000"/>
        </w:rPr>
      </w:pPr>
      <w:r>
        <w:rPr>
          <w:rFonts w:cs="Comic Sans MS"/>
          <w:color w:val="000000"/>
          <w:szCs w:val="24"/>
        </w:rPr>
        <w:t xml:space="preserve">  Nationality </w:t>
      </w:r>
      <w:proofErr w:type="gramStart"/>
      <w:r>
        <w:rPr>
          <w:rFonts w:cs="Comic Sans MS"/>
          <w:color w:val="000000"/>
          <w:szCs w:val="24"/>
        </w:rPr>
        <w:t>VARCHAR(</w:t>
      </w:r>
      <w:proofErr w:type="gramEnd"/>
      <w:r>
        <w:rPr>
          <w:rFonts w:cs="Comic Sans MS"/>
          <w:color w:val="000000"/>
          <w:szCs w:val="24"/>
        </w:rPr>
        <w:t>80),</w:t>
      </w:r>
    </w:p>
    <w:p w14:paraId="5ABFB789"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CreatedAt</w:t>
      </w:r>
      <w:proofErr w:type="spellEnd"/>
      <w:r>
        <w:rPr>
          <w:rFonts w:cs="Comic Sans MS"/>
          <w:color w:val="000000"/>
          <w:szCs w:val="24"/>
        </w:rPr>
        <w:t xml:space="preserve"> TIMESTAMP DEFAULT CURRENT_TIMESTAMP</w:t>
      </w:r>
    </w:p>
    <w:p w14:paraId="07F0DBCA"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3E2C7FC4" w14:textId="77777777" w:rsidR="00945281" w:rsidRDefault="00945281">
      <w:pPr>
        <w:rPr>
          <w:rFonts w:cs="Comic Sans MS"/>
          <w:color w:val="000000"/>
          <w:szCs w:val="24"/>
        </w:rPr>
      </w:pPr>
    </w:p>
    <w:p w14:paraId="4C2E628F" w14:textId="77777777" w:rsidR="00945281" w:rsidRDefault="00000000">
      <w:pPr>
        <w:rPr>
          <w:color w:val="000000"/>
        </w:rPr>
      </w:pPr>
      <w:r>
        <w:rPr>
          <w:rFonts w:cs="Comic Sans MS"/>
          <w:color w:val="000000"/>
          <w:szCs w:val="24"/>
        </w:rPr>
        <w:t>-- AGENT</w:t>
      </w:r>
    </w:p>
    <w:p w14:paraId="2A87F86B" w14:textId="77777777" w:rsidR="00945281" w:rsidRDefault="00000000">
      <w:pPr>
        <w:rPr>
          <w:color w:val="000000"/>
        </w:rPr>
      </w:pPr>
      <w:r>
        <w:rPr>
          <w:rFonts w:cs="Comic Sans MS"/>
          <w:color w:val="000000"/>
          <w:szCs w:val="24"/>
        </w:rPr>
        <w:t>CREATE TABLE Agent (</w:t>
      </w:r>
    </w:p>
    <w:p w14:paraId="3D51ED00" w14:textId="77777777" w:rsidR="00945281" w:rsidRDefault="00000000">
      <w:pPr>
        <w:rPr>
          <w:color w:val="000000"/>
        </w:rPr>
      </w:pPr>
      <w:r>
        <w:rPr>
          <w:rFonts w:cs="Comic Sans MS"/>
          <w:color w:val="000000"/>
          <w:szCs w:val="24"/>
        </w:rPr>
        <w:lastRenderedPageBreak/>
        <w:t xml:space="preserve">  </w:t>
      </w:r>
      <w:proofErr w:type="spellStart"/>
      <w:r>
        <w:rPr>
          <w:rFonts w:cs="Comic Sans MS"/>
          <w:color w:val="000000"/>
          <w:szCs w:val="24"/>
        </w:rPr>
        <w:t>AgentID</w:t>
      </w:r>
      <w:proofErr w:type="spellEnd"/>
      <w:r>
        <w:rPr>
          <w:rFonts w:cs="Comic Sans MS"/>
          <w:color w:val="000000"/>
          <w:szCs w:val="24"/>
        </w:rPr>
        <w:t xml:space="preserve"> INT AUTO_INCREMENT PRIMARY KEY,</w:t>
      </w:r>
    </w:p>
    <w:p w14:paraId="0AFDE176"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FullName</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150) NOT NULL,</w:t>
      </w:r>
    </w:p>
    <w:p w14:paraId="48BF11C8" w14:textId="77777777" w:rsidR="00945281" w:rsidRDefault="00000000">
      <w:pPr>
        <w:rPr>
          <w:color w:val="000000"/>
        </w:rPr>
      </w:pPr>
      <w:r>
        <w:rPr>
          <w:rFonts w:cs="Comic Sans MS"/>
          <w:color w:val="000000"/>
          <w:szCs w:val="24"/>
        </w:rPr>
        <w:t xml:space="preserve">  Email </w:t>
      </w:r>
      <w:proofErr w:type="gramStart"/>
      <w:r>
        <w:rPr>
          <w:rFonts w:cs="Comic Sans MS"/>
          <w:color w:val="000000"/>
          <w:szCs w:val="24"/>
        </w:rPr>
        <w:t>VARCHAR(</w:t>
      </w:r>
      <w:proofErr w:type="gramEnd"/>
      <w:r>
        <w:rPr>
          <w:rFonts w:cs="Comic Sans MS"/>
          <w:color w:val="000000"/>
          <w:szCs w:val="24"/>
        </w:rPr>
        <w:t>150) UNIQUE,</w:t>
      </w:r>
    </w:p>
    <w:p w14:paraId="6519FC0C" w14:textId="77777777" w:rsidR="00945281" w:rsidRDefault="00000000">
      <w:pPr>
        <w:rPr>
          <w:color w:val="000000"/>
        </w:rPr>
      </w:pPr>
      <w:r>
        <w:rPr>
          <w:rFonts w:cs="Comic Sans MS"/>
          <w:color w:val="000000"/>
          <w:szCs w:val="24"/>
        </w:rPr>
        <w:t xml:space="preserve">  Phone </w:t>
      </w:r>
      <w:proofErr w:type="gramStart"/>
      <w:r>
        <w:rPr>
          <w:rFonts w:cs="Comic Sans MS"/>
          <w:color w:val="000000"/>
          <w:szCs w:val="24"/>
        </w:rPr>
        <w:t>VARCHAR(</w:t>
      </w:r>
      <w:proofErr w:type="gramEnd"/>
      <w:r>
        <w:rPr>
          <w:rFonts w:cs="Comic Sans MS"/>
          <w:color w:val="000000"/>
          <w:szCs w:val="24"/>
        </w:rPr>
        <w:t>40),</w:t>
      </w:r>
    </w:p>
    <w:p w14:paraId="30E742C2"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CreatedAt</w:t>
      </w:r>
      <w:proofErr w:type="spellEnd"/>
      <w:r>
        <w:rPr>
          <w:rFonts w:cs="Comic Sans MS"/>
          <w:color w:val="000000"/>
          <w:szCs w:val="24"/>
        </w:rPr>
        <w:t xml:space="preserve"> TIMESTAMP DEFAULT CURRENT_TIMESTAMP</w:t>
      </w:r>
    </w:p>
    <w:p w14:paraId="32F8E39F"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114107C2" w14:textId="77777777" w:rsidR="00945281" w:rsidRDefault="00945281">
      <w:pPr>
        <w:rPr>
          <w:rFonts w:cs="Comic Sans MS"/>
          <w:color w:val="000000"/>
          <w:szCs w:val="24"/>
        </w:rPr>
      </w:pPr>
    </w:p>
    <w:p w14:paraId="06D34B69" w14:textId="77777777" w:rsidR="00945281" w:rsidRDefault="00000000">
      <w:pPr>
        <w:rPr>
          <w:color w:val="000000"/>
        </w:rPr>
      </w:pPr>
      <w:r>
        <w:rPr>
          <w:rFonts w:cs="Comic Sans MS"/>
          <w:color w:val="000000"/>
          <w:szCs w:val="24"/>
        </w:rPr>
        <w:t>-- SUPPLIER</w:t>
      </w:r>
    </w:p>
    <w:p w14:paraId="7300BBE1" w14:textId="77777777" w:rsidR="00945281" w:rsidRDefault="00000000">
      <w:pPr>
        <w:rPr>
          <w:color w:val="000000"/>
        </w:rPr>
      </w:pPr>
      <w:r>
        <w:rPr>
          <w:rFonts w:cs="Comic Sans MS"/>
          <w:color w:val="000000"/>
          <w:szCs w:val="24"/>
        </w:rPr>
        <w:t>CREATE TABLE Supplier (</w:t>
      </w:r>
    </w:p>
    <w:p w14:paraId="7E34A48A"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SupplierID</w:t>
      </w:r>
      <w:proofErr w:type="spellEnd"/>
      <w:r>
        <w:rPr>
          <w:rFonts w:cs="Comic Sans MS"/>
          <w:color w:val="000000"/>
          <w:szCs w:val="24"/>
        </w:rPr>
        <w:t xml:space="preserve"> INT AUTO_INCREMENT PRIMARY KEY,</w:t>
      </w:r>
    </w:p>
    <w:p w14:paraId="44994170" w14:textId="77777777" w:rsidR="00945281" w:rsidRDefault="00000000">
      <w:pPr>
        <w:rPr>
          <w:color w:val="000000"/>
        </w:rPr>
      </w:pPr>
      <w:r>
        <w:rPr>
          <w:rFonts w:cs="Comic Sans MS"/>
          <w:color w:val="000000"/>
          <w:szCs w:val="24"/>
        </w:rPr>
        <w:t xml:space="preserve">  Name </w:t>
      </w:r>
      <w:proofErr w:type="gramStart"/>
      <w:r>
        <w:rPr>
          <w:rFonts w:cs="Comic Sans MS"/>
          <w:color w:val="000000"/>
          <w:szCs w:val="24"/>
        </w:rPr>
        <w:t>VARCHAR(</w:t>
      </w:r>
      <w:proofErr w:type="gramEnd"/>
      <w:r>
        <w:rPr>
          <w:rFonts w:cs="Comic Sans MS"/>
          <w:color w:val="000000"/>
          <w:szCs w:val="24"/>
        </w:rPr>
        <w:t>200) NOT NULL,</w:t>
      </w:r>
    </w:p>
    <w:p w14:paraId="4670308A"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SupplierType</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50), -- e.g., '</w:t>
      </w:r>
      <w:proofErr w:type="spellStart"/>
      <w:r>
        <w:rPr>
          <w:rFonts w:cs="Comic Sans MS"/>
          <w:color w:val="000000"/>
          <w:szCs w:val="24"/>
        </w:rPr>
        <w:t>hotel','guide','transport</w:t>
      </w:r>
      <w:proofErr w:type="spellEnd"/>
      <w:r>
        <w:rPr>
          <w:rFonts w:cs="Comic Sans MS"/>
          <w:color w:val="000000"/>
          <w:szCs w:val="24"/>
        </w:rPr>
        <w:t>'</w:t>
      </w:r>
    </w:p>
    <w:p w14:paraId="59030994"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ContactInfo</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300),</w:t>
      </w:r>
    </w:p>
    <w:p w14:paraId="64935EBC"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CreatedAt</w:t>
      </w:r>
      <w:proofErr w:type="spellEnd"/>
      <w:r>
        <w:rPr>
          <w:rFonts w:cs="Comic Sans MS"/>
          <w:color w:val="000000"/>
          <w:szCs w:val="24"/>
        </w:rPr>
        <w:t xml:space="preserve"> TIMESTAMP DEFAULT CURRENT_TIMESTAMP</w:t>
      </w:r>
    </w:p>
    <w:p w14:paraId="04A648B0"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7A3F3B1C" w14:textId="77777777" w:rsidR="00945281" w:rsidRDefault="00945281">
      <w:pPr>
        <w:rPr>
          <w:rFonts w:cs="Comic Sans MS"/>
          <w:color w:val="000000"/>
          <w:szCs w:val="24"/>
        </w:rPr>
      </w:pPr>
    </w:p>
    <w:p w14:paraId="66CBA3B2" w14:textId="77777777" w:rsidR="00945281" w:rsidRDefault="00000000">
      <w:pPr>
        <w:rPr>
          <w:color w:val="000000"/>
        </w:rPr>
      </w:pPr>
      <w:r>
        <w:rPr>
          <w:rFonts w:cs="Comic Sans MS"/>
          <w:color w:val="000000"/>
          <w:szCs w:val="24"/>
        </w:rPr>
        <w:t>-- ATTRACTION</w:t>
      </w:r>
    </w:p>
    <w:p w14:paraId="2D53CDB0" w14:textId="77777777" w:rsidR="00945281" w:rsidRDefault="00000000">
      <w:pPr>
        <w:rPr>
          <w:color w:val="000000"/>
        </w:rPr>
      </w:pPr>
      <w:r>
        <w:rPr>
          <w:rFonts w:cs="Comic Sans MS"/>
          <w:color w:val="000000"/>
          <w:szCs w:val="24"/>
        </w:rPr>
        <w:t>CREATE TABLE Attraction (</w:t>
      </w:r>
    </w:p>
    <w:p w14:paraId="0306B39B"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AttractionID</w:t>
      </w:r>
      <w:proofErr w:type="spellEnd"/>
      <w:r>
        <w:rPr>
          <w:rFonts w:cs="Comic Sans MS"/>
          <w:color w:val="000000"/>
          <w:szCs w:val="24"/>
        </w:rPr>
        <w:t xml:space="preserve"> INT AUTO_INCREMENT PRIMARY KEY,</w:t>
      </w:r>
    </w:p>
    <w:p w14:paraId="3324EC8B" w14:textId="77777777" w:rsidR="00945281" w:rsidRDefault="00000000">
      <w:pPr>
        <w:rPr>
          <w:color w:val="000000"/>
        </w:rPr>
      </w:pPr>
      <w:r>
        <w:rPr>
          <w:rFonts w:cs="Comic Sans MS"/>
          <w:color w:val="000000"/>
          <w:szCs w:val="24"/>
        </w:rPr>
        <w:t xml:space="preserve">  Name </w:t>
      </w:r>
      <w:proofErr w:type="gramStart"/>
      <w:r>
        <w:rPr>
          <w:rFonts w:cs="Comic Sans MS"/>
          <w:color w:val="000000"/>
          <w:szCs w:val="24"/>
        </w:rPr>
        <w:t>VARCHAR(</w:t>
      </w:r>
      <w:proofErr w:type="gramEnd"/>
      <w:r>
        <w:rPr>
          <w:rFonts w:cs="Comic Sans MS"/>
          <w:color w:val="000000"/>
          <w:szCs w:val="24"/>
        </w:rPr>
        <w:t>250) NOT NULL,</w:t>
      </w:r>
    </w:p>
    <w:p w14:paraId="2A9362EC" w14:textId="77777777" w:rsidR="00945281" w:rsidRDefault="00000000">
      <w:pPr>
        <w:rPr>
          <w:color w:val="000000"/>
        </w:rPr>
      </w:pPr>
      <w:r>
        <w:rPr>
          <w:rFonts w:cs="Comic Sans MS"/>
          <w:color w:val="000000"/>
          <w:szCs w:val="24"/>
        </w:rPr>
        <w:t xml:space="preserve">  City </w:t>
      </w:r>
      <w:proofErr w:type="gramStart"/>
      <w:r>
        <w:rPr>
          <w:rFonts w:cs="Comic Sans MS"/>
          <w:color w:val="000000"/>
          <w:szCs w:val="24"/>
        </w:rPr>
        <w:t>VARCHAR(</w:t>
      </w:r>
      <w:proofErr w:type="gramEnd"/>
      <w:r>
        <w:rPr>
          <w:rFonts w:cs="Comic Sans MS"/>
          <w:color w:val="000000"/>
          <w:szCs w:val="24"/>
        </w:rPr>
        <w:t>100),</w:t>
      </w:r>
    </w:p>
    <w:p w14:paraId="7346BAB8" w14:textId="77777777" w:rsidR="00945281" w:rsidRDefault="00000000">
      <w:pPr>
        <w:rPr>
          <w:color w:val="000000"/>
        </w:rPr>
      </w:pPr>
      <w:r>
        <w:rPr>
          <w:rFonts w:cs="Comic Sans MS"/>
          <w:color w:val="000000"/>
          <w:szCs w:val="24"/>
        </w:rPr>
        <w:t xml:space="preserve">  Country </w:t>
      </w:r>
      <w:proofErr w:type="gramStart"/>
      <w:r>
        <w:rPr>
          <w:rFonts w:cs="Comic Sans MS"/>
          <w:color w:val="000000"/>
          <w:szCs w:val="24"/>
        </w:rPr>
        <w:t>VARCHAR(</w:t>
      </w:r>
      <w:proofErr w:type="gramEnd"/>
      <w:r>
        <w:rPr>
          <w:rFonts w:cs="Comic Sans MS"/>
          <w:color w:val="000000"/>
          <w:szCs w:val="24"/>
        </w:rPr>
        <w:t>100),</w:t>
      </w:r>
    </w:p>
    <w:p w14:paraId="7B760D84"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AttractionType</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80),</w:t>
      </w:r>
    </w:p>
    <w:p w14:paraId="7AF177B6" w14:textId="77777777" w:rsidR="00945281" w:rsidRDefault="00000000">
      <w:pPr>
        <w:rPr>
          <w:color w:val="000000"/>
        </w:rPr>
      </w:pPr>
      <w:r>
        <w:rPr>
          <w:rFonts w:cs="Comic Sans MS"/>
          <w:color w:val="000000"/>
          <w:szCs w:val="24"/>
        </w:rPr>
        <w:t xml:space="preserve">  Capacity INT DEFAULT NULL,</w:t>
      </w:r>
    </w:p>
    <w:p w14:paraId="1C8A7D9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SupplierID</w:t>
      </w:r>
      <w:proofErr w:type="spellEnd"/>
      <w:r>
        <w:rPr>
          <w:rFonts w:cs="Comic Sans MS"/>
          <w:color w:val="000000"/>
          <w:szCs w:val="24"/>
        </w:rPr>
        <w:t xml:space="preserve"> INT DEFAULT NULL,</w:t>
      </w:r>
    </w:p>
    <w:p w14:paraId="08003F02" w14:textId="77777777" w:rsidR="00945281" w:rsidRDefault="00000000">
      <w:pPr>
        <w:rPr>
          <w:color w:val="000000"/>
        </w:rPr>
      </w:pPr>
      <w:r>
        <w:rPr>
          <w:rFonts w:cs="Comic Sans MS"/>
          <w:color w:val="000000"/>
          <w:szCs w:val="24"/>
        </w:rPr>
        <w:lastRenderedPageBreak/>
        <w:t xml:space="preserve">  </w:t>
      </w:r>
      <w:proofErr w:type="spellStart"/>
      <w:r>
        <w:rPr>
          <w:rFonts w:cs="Comic Sans MS"/>
          <w:color w:val="000000"/>
          <w:szCs w:val="24"/>
        </w:rPr>
        <w:t>CreatedAt</w:t>
      </w:r>
      <w:proofErr w:type="spellEnd"/>
      <w:r>
        <w:rPr>
          <w:rFonts w:cs="Comic Sans MS"/>
          <w:color w:val="000000"/>
          <w:szCs w:val="24"/>
        </w:rPr>
        <w:t xml:space="preserve"> TIMESTAMP DEFAULT CURRENT_TIMESTAMP,</w:t>
      </w:r>
    </w:p>
    <w:p w14:paraId="0C7DD199"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SupplierID</w:t>
      </w:r>
      <w:proofErr w:type="spellEnd"/>
      <w:r>
        <w:rPr>
          <w:rFonts w:cs="Comic Sans MS"/>
          <w:color w:val="000000"/>
          <w:szCs w:val="24"/>
        </w:rPr>
        <w:t xml:space="preserve">) REFERENCES </w:t>
      </w:r>
      <w:proofErr w:type="gramStart"/>
      <w:r>
        <w:rPr>
          <w:rFonts w:cs="Comic Sans MS"/>
          <w:color w:val="000000"/>
          <w:szCs w:val="24"/>
        </w:rPr>
        <w:t>Supplier(</w:t>
      </w:r>
      <w:proofErr w:type="spellStart"/>
      <w:proofErr w:type="gramEnd"/>
      <w:r>
        <w:rPr>
          <w:rFonts w:cs="Comic Sans MS"/>
          <w:color w:val="000000"/>
          <w:szCs w:val="24"/>
        </w:rPr>
        <w:t>SupplierID</w:t>
      </w:r>
      <w:proofErr w:type="spellEnd"/>
      <w:r>
        <w:rPr>
          <w:rFonts w:cs="Comic Sans MS"/>
          <w:color w:val="000000"/>
          <w:szCs w:val="24"/>
        </w:rPr>
        <w:t>) ON DELETE SET NULL</w:t>
      </w:r>
    </w:p>
    <w:p w14:paraId="51DE91F4"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62922065" w14:textId="77777777" w:rsidR="00945281" w:rsidRDefault="00945281">
      <w:pPr>
        <w:rPr>
          <w:rFonts w:cs="Comic Sans MS"/>
          <w:color w:val="000000"/>
          <w:szCs w:val="24"/>
        </w:rPr>
      </w:pPr>
    </w:p>
    <w:p w14:paraId="1AF1ABF8" w14:textId="77777777" w:rsidR="00945281" w:rsidRDefault="00000000">
      <w:pPr>
        <w:rPr>
          <w:color w:val="000000"/>
        </w:rPr>
      </w:pPr>
      <w:r>
        <w:rPr>
          <w:rFonts w:cs="Comic Sans MS"/>
          <w:color w:val="000000"/>
          <w:szCs w:val="24"/>
        </w:rPr>
        <w:t>-- TOUR_PACKAGE</w:t>
      </w:r>
    </w:p>
    <w:p w14:paraId="445F0470" w14:textId="77777777" w:rsidR="00945281" w:rsidRDefault="00000000">
      <w:pPr>
        <w:rPr>
          <w:color w:val="000000"/>
        </w:rPr>
      </w:pPr>
      <w:r>
        <w:rPr>
          <w:rFonts w:cs="Comic Sans MS"/>
          <w:color w:val="000000"/>
          <w:szCs w:val="24"/>
        </w:rPr>
        <w:t xml:space="preserve">CREATE TABLE </w:t>
      </w:r>
      <w:proofErr w:type="spellStart"/>
      <w:r>
        <w:rPr>
          <w:rFonts w:cs="Comic Sans MS"/>
          <w:color w:val="000000"/>
          <w:szCs w:val="24"/>
        </w:rPr>
        <w:t>TourPackage</w:t>
      </w:r>
      <w:proofErr w:type="spellEnd"/>
      <w:r>
        <w:rPr>
          <w:rFonts w:cs="Comic Sans MS"/>
          <w:color w:val="000000"/>
          <w:szCs w:val="24"/>
        </w:rPr>
        <w:t xml:space="preserve"> (</w:t>
      </w:r>
    </w:p>
    <w:p w14:paraId="0C3A112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PackageID</w:t>
      </w:r>
      <w:proofErr w:type="spellEnd"/>
      <w:r>
        <w:rPr>
          <w:rFonts w:cs="Comic Sans MS"/>
          <w:color w:val="000000"/>
          <w:szCs w:val="24"/>
        </w:rPr>
        <w:t xml:space="preserve"> INT AUTO_INCREMENT PRIMARY KEY,</w:t>
      </w:r>
    </w:p>
    <w:p w14:paraId="2AB01407" w14:textId="77777777" w:rsidR="00945281" w:rsidRDefault="00000000">
      <w:pPr>
        <w:rPr>
          <w:color w:val="000000"/>
        </w:rPr>
      </w:pPr>
      <w:r>
        <w:rPr>
          <w:rFonts w:cs="Comic Sans MS"/>
          <w:color w:val="000000"/>
          <w:szCs w:val="24"/>
        </w:rPr>
        <w:t xml:space="preserve">  Title </w:t>
      </w:r>
      <w:proofErr w:type="gramStart"/>
      <w:r>
        <w:rPr>
          <w:rFonts w:cs="Comic Sans MS"/>
          <w:color w:val="000000"/>
          <w:szCs w:val="24"/>
        </w:rPr>
        <w:t>VARCHAR(</w:t>
      </w:r>
      <w:proofErr w:type="gramEnd"/>
      <w:r>
        <w:rPr>
          <w:rFonts w:cs="Comic Sans MS"/>
          <w:color w:val="000000"/>
          <w:szCs w:val="24"/>
        </w:rPr>
        <w:t>250) NOT NULL,</w:t>
      </w:r>
    </w:p>
    <w:p w14:paraId="3FFD1FBE" w14:textId="77777777" w:rsidR="00945281" w:rsidRDefault="00000000">
      <w:pPr>
        <w:rPr>
          <w:color w:val="000000"/>
        </w:rPr>
      </w:pPr>
      <w:r>
        <w:rPr>
          <w:rFonts w:cs="Comic Sans MS"/>
          <w:color w:val="000000"/>
          <w:szCs w:val="24"/>
        </w:rPr>
        <w:t xml:space="preserve">  Description TEXT,</w:t>
      </w:r>
    </w:p>
    <w:p w14:paraId="6CB795A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DurationDays</w:t>
      </w:r>
      <w:proofErr w:type="spellEnd"/>
      <w:r>
        <w:rPr>
          <w:rFonts w:cs="Comic Sans MS"/>
          <w:color w:val="000000"/>
          <w:szCs w:val="24"/>
        </w:rPr>
        <w:t xml:space="preserve"> INT,</w:t>
      </w:r>
    </w:p>
    <w:p w14:paraId="59F47158"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BasePrice</w:t>
      </w:r>
      <w:proofErr w:type="spellEnd"/>
      <w:r>
        <w:rPr>
          <w:rFonts w:cs="Comic Sans MS"/>
          <w:color w:val="000000"/>
          <w:szCs w:val="24"/>
        </w:rPr>
        <w:t xml:space="preserve"> </w:t>
      </w:r>
      <w:proofErr w:type="gramStart"/>
      <w:r>
        <w:rPr>
          <w:rFonts w:cs="Comic Sans MS"/>
          <w:color w:val="000000"/>
          <w:szCs w:val="24"/>
        </w:rPr>
        <w:t>DECIMAL(</w:t>
      </w:r>
      <w:proofErr w:type="gramEnd"/>
      <w:r>
        <w:rPr>
          <w:rFonts w:cs="Comic Sans MS"/>
          <w:color w:val="000000"/>
          <w:szCs w:val="24"/>
        </w:rPr>
        <w:t>10,2),</w:t>
      </w:r>
    </w:p>
    <w:p w14:paraId="11AD22CD"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CreatedAt</w:t>
      </w:r>
      <w:proofErr w:type="spellEnd"/>
      <w:r>
        <w:rPr>
          <w:rFonts w:cs="Comic Sans MS"/>
          <w:color w:val="000000"/>
          <w:szCs w:val="24"/>
        </w:rPr>
        <w:t xml:space="preserve"> TIMESTAMP DEFAULT CURRENT_TIMESTAMP</w:t>
      </w:r>
    </w:p>
    <w:p w14:paraId="3A1CC02E"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7C0576E7" w14:textId="77777777" w:rsidR="00945281" w:rsidRDefault="00945281">
      <w:pPr>
        <w:rPr>
          <w:rFonts w:cs="Comic Sans MS"/>
          <w:color w:val="000000"/>
          <w:szCs w:val="24"/>
        </w:rPr>
      </w:pPr>
    </w:p>
    <w:p w14:paraId="78AF8615" w14:textId="77777777" w:rsidR="00945281" w:rsidRDefault="00000000">
      <w:pPr>
        <w:rPr>
          <w:color w:val="000000"/>
        </w:rPr>
      </w:pPr>
      <w:r>
        <w:rPr>
          <w:rFonts w:cs="Comic Sans MS"/>
          <w:color w:val="000000"/>
          <w:szCs w:val="24"/>
        </w:rPr>
        <w:t>-- PACKAGE_ATTRACTION (associative)</w:t>
      </w:r>
    </w:p>
    <w:p w14:paraId="00B7D1BD" w14:textId="77777777" w:rsidR="00945281" w:rsidRDefault="00000000">
      <w:pPr>
        <w:rPr>
          <w:color w:val="000000"/>
        </w:rPr>
      </w:pPr>
      <w:r>
        <w:rPr>
          <w:rFonts w:cs="Comic Sans MS"/>
          <w:color w:val="000000"/>
          <w:szCs w:val="24"/>
        </w:rPr>
        <w:t xml:space="preserve">CREATE TABLE </w:t>
      </w:r>
      <w:proofErr w:type="spellStart"/>
      <w:r>
        <w:rPr>
          <w:rFonts w:cs="Comic Sans MS"/>
          <w:color w:val="000000"/>
          <w:szCs w:val="24"/>
        </w:rPr>
        <w:t>PackageAttraction</w:t>
      </w:r>
      <w:proofErr w:type="spellEnd"/>
      <w:r>
        <w:rPr>
          <w:rFonts w:cs="Comic Sans MS"/>
          <w:color w:val="000000"/>
          <w:szCs w:val="24"/>
        </w:rPr>
        <w:t xml:space="preserve"> (</w:t>
      </w:r>
    </w:p>
    <w:p w14:paraId="26F5E7C0"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PackageID</w:t>
      </w:r>
      <w:proofErr w:type="spellEnd"/>
      <w:r>
        <w:rPr>
          <w:rFonts w:cs="Comic Sans MS"/>
          <w:color w:val="000000"/>
          <w:szCs w:val="24"/>
        </w:rPr>
        <w:t xml:space="preserve"> INT NOT NULL,</w:t>
      </w:r>
    </w:p>
    <w:p w14:paraId="42C86B0C"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AttractionID</w:t>
      </w:r>
      <w:proofErr w:type="spellEnd"/>
      <w:r>
        <w:rPr>
          <w:rFonts w:cs="Comic Sans MS"/>
          <w:color w:val="000000"/>
          <w:szCs w:val="24"/>
        </w:rPr>
        <w:t xml:space="preserve"> INT NOT NULL,</w:t>
      </w:r>
    </w:p>
    <w:p w14:paraId="1DBF767A"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SequenceOrder</w:t>
      </w:r>
      <w:proofErr w:type="spellEnd"/>
      <w:r>
        <w:rPr>
          <w:rFonts w:cs="Comic Sans MS"/>
          <w:color w:val="000000"/>
          <w:szCs w:val="24"/>
        </w:rPr>
        <w:t xml:space="preserve"> INT DEFAULT 1,</w:t>
      </w:r>
    </w:p>
    <w:p w14:paraId="5530F0A6" w14:textId="77777777" w:rsidR="00945281" w:rsidRDefault="00000000">
      <w:pPr>
        <w:rPr>
          <w:color w:val="000000"/>
        </w:rPr>
      </w:pPr>
      <w:r>
        <w:rPr>
          <w:rFonts w:cs="Comic Sans MS"/>
          <w:color w:val="000000"/>
          <w:szCs w:val="24"/>
        </w:rPr>
        <w:t xml:space="preserve">  PRIMARY KEY (</w:t>
      </w:r>
      <w:proofErr w:type="spellStart"/>
      <w:r>
        <w:rPr>
          <w:rFonts w:cs="Comic Sans MS"/>
          <w:color w:val="000000"/>
          <w:szCs w:val="24"/>
        </w:rPr>
        <w:t>PackageID</w:t>
      </w:r>
      <w:proofErr w:type="spellEnd"/>
      <w:r>
        <w:rPr>
          <w:rFonts w:cs="Comic Sans MS"/>
          <w:color w:val="000000"/>
          <w:szCs w:val="24"/>
        </w:rPr>
        <w:t xml:space="preserve">, </w:t>
      </w:r>
      <w:proofErr w:type="spellStart"/>
      <w:r>
        <w:rPr>
          <w:rFonts w:cs="Comic Sans MS"/>
          <w:color w:val="000000"/>
          <w:szCs w:val="24"/>
        </w:rPr>
        <w:t>AttractionID</w:t>
      </w:r>
      <w:proofErr w:type="spellEnd"/>
      <w:r>
        <w:rPr>
          <w:rFonts w:cs="Comic Sans MS"/>
          <w:color w:val="000000"/>
          <w:szCs w:val="24"/>
        </w:rPr>
        <w:t>),</w:t>
      </w:r>
    </w:p>
    <w:p w14:paraId="518CF156"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PackageID</w:t>
      </w:r>
      <w:proofErr w:type="spellEnd"/>
      <w:r>
        <w:rPr>
          <w:rFonts w:cs="Comic Sans MS"/>
          <w:color w:val="000000"/>
          <w:szCs w:val="24"/>
        </w:rPr>
        <w:t xml:space="preserve">) REFERENCES </w:t>
      </w:r>
      <w:proofErr w:type="spellStart"/>
      <w:proofErr w:type="gramStart"/>
      <w:r>
        <w:rPr>
          <w:rFonts w:cs="Comic Sans MS"/>
          <w:color w:val="000000"/>
          <w:szCs w:val="24"/>
        </w:rPr>
        <w:t>TourPackage</w:t>
      </w:r>
      <w:proofErr w:type="spellEnd"/>
      <w:r>
        <w:rPr>
          <w:rFonts w:cs="Comic Sans MS"/>
          <w:color w:val="000000"/>
          <w:szCs w:val="24"/>
        </w:rPr>
        <w:t>(</w:t>
      </w:r>
      <w:proofErr w:type="spellStart"/>
      <w:proofErr w:type="gramEnd"/>
      <w:r>
        <w:rPr>
          <w:rFonts w:cs="Comic Sans MS"/>
          <w:color w:val="000000"/>
          <w:szCs w:val="24"/>
        </w:rPr>
        <w:t>PackageID</w:t>
      </w:r>
      <w:proofErr w:type="spellEnd"/>
      <w:r>
        <w:rPr>
          <w:rFonts w:cs="Comic Sans MS"/>
          <w:color w:val="000000"/>
          <w:szCs w:val="24"/>
        </w:rPr>
        <w:t>) ON DELETE CASCADE,</w:t>
      </w:r>
    </w:p>
    <w:p w14:paraId="271352B3"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AttractionID</w:t>
      </w:r>
      <w:proofErr w:type="spellEnd"/>
      <w:r>
        <w:rPr>
          <w:rFonts w:cs="Comic Sans MS"/>
          <w:color w:val="000000"/>
          <w:szCs w:val="24"/>
        </w:rPr>
        <w:t xml:space="preserve">) REFERENCES </w:t>
      </w:r>
      <w:proofErr w:type="gramStart"/>
      <w:r>
        <w:rPr>
          <w:rFonts w:cs="Comic Sans MS"/>
          <w:color w:val="000000"/>
          <w:szCs w:val="24"/>
        </w:rPr>
        <w:t>Attraction(</w:t>
      </w:r>
      <w:proofErr w:type="spellStart"/>
      <w:proofErr w:type="gramEnd"/>
      <w:r>
        <w:rPr>
          <w:rFonts w:cs="Comic Sans MS"/>
          <w:color w:val="000000"/>
          <w:szCs w:val="24"/>
        </w:rPr>
        <w:t>AttractionID</w:t>
      </w:r>
      <w:proofErr w:type="spellEnd"/>
      <w:r>
        <w:rPr>
          <w:rFonts w:cs="Comic Sans MS"/>
          <w:color w:val="000000"/>
          <w:szCs w:val="24"/>
        </w:rPr>
        <w:t>) ON DELETE CASCADE</w:t>
      </w:r>
    </w:p>
    <w:p w14:paraId="2B586A6E"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79F7C9C9" w14:textId="77777777" w:rsidR="00945281" w:rsidRDefault="00945281">
      <w:pPr>
        <w:rPr>
          <w:rFonts w:cs="Comic Sans MS"/>
          <w:color w:val="000000"/>
          <w:szCs w:val="24"/>
        </w:rPr>
      </w:pPr>
    </w:p>
    <w:p w14:paraId="32051D54" w14:textId="77777777" w:rsidR="00945281" w:rsidRDefault="00000000">
      <w:pPr>
        <w:rPr>
          <w:color w:val="000000"/>
        </w:rPr>
      </w:pPr>
      <w:r>
        <w:rPr>
          <w:rFonts w:cs="Comic Sans MS"/>
          <w:color w:val="000000"/>
          <w:szCs w:val="24"/>
        </w:rPr>
        <w:t>-- ROOM</w:t>
      </w:r>
    </w:p>
    <w:p w14:paraId="0942FC5B" w14:textId="77777777" w:rsidR="00945281" w:rsidRDefault="00000000">
      <w:pPr>
        <w:rPr>
          <w:color w:val="000000"/>
        </w:rPr>
      </w:pPr>
      <w:r>
        <w:rPr>
          <w:rFonts w:cs="Comic Sans MS"/>
          <w:color w:val="000000"/>
          <w:szCs w:val="24"/>
        </w:rPr>
        <w:t>CREATE TABLE Room (</w:t>
      </w:r>
    </w:p>
    <w:p w14:paraId="69D7E48E"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RoomID</w:t>
      </w:r>
      <w:proofErr w:type="spellEnd"/>
      <w:r>
        <w:rPr>
          <w:rFonts w:cs="Comic Sans MS"/>
          <w:color w:val="000000"/>
          <w:szCs w:val="24"/>
        </w:rPr>
        <w:t xml:space="preserve"> INT AUTO_INCREMENT PRIMARY KEY,</w:t>
      </w:r>
    </w:p>
    <w:p w14:paraId="1A680FF4"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SupplierID</w:t>
      </w:r>
      <w:proofErr w:type="spellEnd"/>
      <w:r>
        <w:rPr>
          <w:rFonts w:cs="Comic Sans MS"/>
          <w:color w:val="000000"/>
          <w:szCs w:val="24"/>
        </w:rPr>
        <w:t xml:space="preserve"> INT NOT NULL,</w:t>
      </w:r>
    </w:p>
    <w:p w14:paraId="2538BA7D"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RoomType</w:t>
      </w:r>
      <w:proofErr w:type="spellEnd"/>
      <w:r>
        <w:rPr>
          <w:rFonts w:cs="Comic Sans MS"/>
          <w:color w:val="000000"/>
          <w:szCs w:val="24"/>
        </w:rPr>
        <w:t xml:space="preserve"> </w:t>
      </w:r>
      <w:proofErr w:type="gramStart"/>
      <w:r>
        <w:rPr>
          <w:rFonts w:cs="Comic Sans MS"/>
          <w:color w:val="000000"/>
          <w:szCs w:val="24"/>
        </w:rPr>
        <w:t>VARCHAR(</w:t>
      </w:r>
      <w:proofErr w:type="gramEnd"/>
      <w:r>
        <w:rPr>
          <w:rFonts w:cs="Comic Sans MS"/>
          <w:color w:val="000000"/>
          <w:szCs w:val="24"/>
        </w:rPr>
        <w:t>80),</w:t>
      </w:r>
    </w:p>
    <w:p w14:paraId="0C5725C1" w14:textId="77777777" w:rsidR="00945281" w:rsidRDefault="00000000">
      <w:pPr>
        <w:rPr>
          <w:color w:val="000000"/>
        </w:rPr>
      </w:pPr>
      <w:r>
        <w:rPr>
          <w:rFonts w:cs="Comic Sans MS"/>
          <w:color w:val="000000"/>
          <w:szCs w:val="24"/>
        </w:rPr>
        <w:t xml:space="preserve">  Price </w:t>
      </w:r>
      <w:proofErr w:type="gramStart"/>
      <w:r>
        <w:rPr>
          <w:rFonts w:cs="Comic Sans MS"/>
          <w:color w:val="000000"/>
          <w:szCs w:val="24"/>
        </w:rPr>
        <w:t>DECIMAL(</w:t>
      </w:r>
      <w:proofErr w:type="gramEnd"/>
      <w:r>
        <w:rPr>
          <w:rFonts w:cs="Comic Sans MS"/>
          <w:color w:val="000000"/>
          <w:szCs w:val="24"/>
        </w:rPr>
        <w:t>10,2),</w:t>
      </w:r>
    </w:p>
    <w:p w14:paraId="06501683" w14:textId="77777777" w:rsidR="00945281" w:rsidRDefault="00000000">
      <w:pPr>
        <w:rPr>
          <w:color w:val="000000"/>
        </w:rPr>
      </w:pPr>
      <w:r>
        <w:rPr>
          <w:rFonts w:cs="Comic Sans MS"/>
          <w:color w:val="000000"/>
          <w:szCs w:val="24"/>
        </w:rPr>
        <w:t xml:space="preserve">  Capacity INT DEFAULT 2,</w:t>
      </w:r>
    </w:p>
    <w:p w14:paraId="497C584F"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SupplierID</w:t>
      </w:r>
      <w:proofErr w:type="spellEnd"/>
      <w:r>
        <w:rPr>
          <w:rFonts w:cs="Comic Sans MS"/>
          <w:color w:val="000000"/>
          <w:szCs w:val="24"/>
        </w:rPr>
        <w:t xml:space="preserve">) REFERENCES </w:t>
      </w:r>
      <w:proofErr w:type="gramStart"/>
      <w:r>
        <w:rPr>
          <w:rFonts w:cs="Comic Sans MS"/>
          <w:color w:val="000000"/>
          <w:szCs w:val="24"/>
        </w:rPr>
        <w:t>Supplier(</w:t>
      </w:r>
      <w:proofErr w:type="spellStart"/>
      <w:proofErr w:type="gramEnd"/>
      <w:r>
        <w:rPr>
          <w:rFonts w:cs="Comic Sans MS"/>
          <w:color w:val="000000"/>
          <w:szCs w:val="24"/>
        </w:rPr>
        <w:t>SupplierID</w:t>
      </w:r>
      <w:proofErr w:type="spellEnd"/>
      <w:r>
        <w:rPr>
          <w:rFonts w:cs="Comic Sans MS"/>
          <w:color w:val="000000"/>
          <w:szCs w:val="24"/>
        </w:rPr>
        <w:t>) ON DELETE CASCADE</w:t>
      </w:r>
    </w:p>
    <w:p w14:paraId="4254BBCC"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47B54691" w14:textId="77777777" w:rsidR="00945281" w:rsidRDefault="00945281">
      <w:pPr>
        <w:rPr>
          <w:rFonts w:cs="Comic Sans MS"/>
          <w:color w:val="000000"/>
          <w:szCs w:val="24"/>
        </w:rPr>
      </w:pPr>
    </w:p>
    <w:p w14:paraId="10611121" w14:textId="77777777" w:rsidR="00945281" w:rsidRDefault="00000000">
      <w:pPr>
        <w:rPr>
          <w:color w:val="000000"/>
        </w:rPr>
      </w:pPr>
      <w:r>
        <w:rPr>
          <w:rFonts w:cs="Comic Sans MS"/>
          <w:color w:val="000000"/>
          <w:szCs w:val="24"/>
        </w:rPr>
        <w:t>-- BOOKING</w:t>
      </w:r>
    </w:p>
    <w:p w14:paraId="76DADA67" w14:textId="77777777" w:rsidR="00945281" w:rsidRDefault="00000000">
      <w:pPr>
        <w:rPr>
          <w:color w:val="000000"/>
        </w:rPr>
      </w:pPr>
      <w:r>
        <w:rPr>
          <w:rFonts w:cs="Comic Sans MS"/>
          <w:color w:val="000000"/>
          <w:szCs w:val="24"/>
        </w:rPr>
        <w:t>CREATE TABLE Booking (</w:t>
      </w:r>
    </w:p>
    <w:p w14:paraId="44F9A332"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BookingID</w:t>
      </w:r>
      <w:proofErr w:type="spellEnd"/>
      <w:r>
        <w:rPr>
          <w:rFonts w:cs="Comic Sans MS"/>
          <w:color w:val="000000"/>
          <w:szCs w:val="24"/>
        </w:rPr>
        <w:t xml:space="preserve"> INT AUTO_INCREMENT PRIMARY KEY,</w:t>
      </w:r>
    </w:p>
    <w:p w14:paraId="37F67FB8"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BookingDate</w:t>
      </w:r>
      <w:proofErr w:type="spellEnd"/>
      <w:r>
        <w:rPr>
          <w:rFonts w:cs="Comic Sans MS"/>
          <w:color w:val="000000"/>
          <w:szCs w:val="24"/>
        </w:rPr>
        <w:t xml:space="preserve"> DATETIME DEFAULT CURRENT_TIMESTAMP,</w:t>
      </w:r>
    </w:p>
    <w:p w14:paraId="068E856C" w14:textId="77777777" w:rsidR="00945281" w:rsidRDefault="00000000">
      <w:pPr>
        <w:rPr>
          <w:color w:val="000000"/>
        </w:rPr>
      </w:pPr>
      <w:r>
        <w:rPr>
          <w:rFonts w:cs="Comic Sans MS"/>
          <w:color w:val="000000"/>
          <w:szCs w:val="24"/>
        </w:rPr>
        <w:t xml:space="preserve">  StartDate DATE,</w:t>
      </w:r>
    </w:p>
    <w:p w14:paraId="24A12FF7" w14:textId="77777777" w:rsidR="00945281" w:rsidRDefault="00000000">
      <w:pPr>
        <w:rPr>
          <w:color w:val="000000"/>
        </w:rPr>
      </w:pPr>
      <w:r>
        <w:rPr>
          <w:rFonts w:cs="Comic Sans MS"/>
          <w:color w:val="000000"/>
          <w:sz w:val="28"/>
          <w:szCs w:val="28"/>
        </w:rPr>
        <w:t xml:space="preserve">  </w:t>
      </w:r>
      <w:proofErr w:type="spellStart"/>
      <w:r>
        <w:rPr>
          <w:rFonts w:cs="Comic Sans MS"/>
          <w:color w:val="000000"/>
          <w:szCs w:val="24"/>
        </w:rPr>
        <w:t>EndDate</w:t>
      </w:r>
      <w:proofErr w:type="spellEnd"/>
      <w:r>
        <w:rPr>
          <w:rFonts w:cs="Comic Sans MS"/>
          <w:color w:val="000000"/>
          <w:szCs w:val="24"/>
        </w:rPr>
        <w:t xml:space="preserve"> DATE,</w:t>
      </w:r>
    </w:p>
    <w:p w14:paraId="56B9E541" w14:textId="77777777" w:rsidR="00945281" w:rsidRDefault="00000000">
      <w:pPr>
        <w:rPr>
          <w:color w:val="000000"/>
        </w:rPr>
      </w:pPr>
      <w:r>
        <w:rPr>
          <w:rFonts w:cs="Comic Sans MS"/>
          <w:color w:val="000000"/>
          <w:szCs w:val="24"/>
        </w:rPr>
        <w:t xml:space="preserve">  Status ENUM('BOOKED','CONFIRMED','CANCELLED','COMPLETED') DEFAULT 'BOOKED',</w:t>
      </w:r>
    </w:p>
    <w:p w14:paraId="349CD63D"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TotalAmount</w:t>
      </w:r>
      <w:proofErr w:type="spellEnd"/>
      <w:r>
        <w:rPr>
          <w:rFonts w:cs="Comic Sans MS"/>
          <w:color w:val="000000"/>
          <w:szCs w:val="24"/>
        </w:rPr>
        <w:t xml:space="preserve"> </w:t>
      </w:r>
      <w:proofErr w:type="gramStart"/>
      <w:r>
        <w:rPr>
          <w:rFonts w:cs="Comic Sans MS"/>
          <w:color w:val="000000"/>
          <w:szCs w:val="24"/>
        </w:rPr>
        <w:t>DECIMAL(</w:t>
      </w:r>
      <w:proofErr w:type="gramEnd"/>
      <w:r>
        <w:rPr>
          <w:rFonts w:cs="Comic Sans MS"/>
          <w:color w:val="000000"/>
          <w:szCs w:val="24"/>
        </w:rPr>
        <w:t>12,2) DEFAULT 0,</w:t>
      </w:r>
    </w:p>
    <w:p w14:paraId="7FD3C40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CustomerID</w:t>
      </w:r>
      <w:proofErr w:type="spellEnd"/>
      <w:r>
        <w:rPr>
          <w:rFonts w:cs="Comic Sans MS"/>
          <w:color w:val="000000"/>
          <w:szCs w:val="24"/>
        </w:rPr>
        <w:t xml:space="preserve"> INT NOT NULL,</w:t>
      </w:r>
    </w:p>
    <w:p w14:paraId="7A13AFD5"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AgentID</w:t>
      </w:r>
      <w:proofErr w:type="spellEnd"/>
      <w:r>
        <w:rPr>
          <w:rFonts w:cs="Comic Sans MS"/>
          <w:color w:val="000000"/>
          <w:szCs w:val="24"/>
        </w:rPr>
        <w:t xml:space="preserve"> INT DEFAULT NULL,</w:t>
      </w:r>
    </w:p>
    <w:p w14:paraId="604D6B40" w14:textId="77777777" w:rsidR="00945281" w:rsidRDefault="00000000">
      <w:pPr>
        <w:rPr>
          <w:color w:val="000000"/>
        </w:rPr>
      </w:pPr>
      <w:proofErr w:type="spellStart"/>
      <w:r>
        <w:rPr>
          <w:rFonts w:cs="Comic Sans MS"/>
          <w:color w:val="000000"/>
          <w:szCs w:val="24"/>
        </w:rPr>
        <w:t>PackageID</w:t>
      </w:r>
      <w:proofErr w:type="spellEnd"/>
      <w:r>
        <w:rPr>
          <w:rFonts w:cs="Comic Sans MS"/>
          <w:color w:val="000000"/>
          <w:szCs w:val="24"/>
        </w:rPr>
        <w:t xml:space="preserve"> INT NOT NULL,</w:t>
      </w:r>
    </w:p>
    <w:p w14:paraId="15184D3F"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CustomerID</w:t>
      </w:r>
      <w:proofErr w:type="spellEnd"/>
      <w:r>
        <w:rPr>
          <w:rFonts w:cs="Comic Sans MS"/>
          <w:color w:val="000000"/>
          <w:szCs w:val="24"/>
        </w:rPr>
        <w:t xml:space="preserve">) REFERENCES </w:t>
      </w:r>
      <w:proofErr w:type="gramStart"/>
      <w:r>
        <w:rPr>
          <w:rFonts w:cs="Comic Sans MS"/>
          <w:color w:val="000000"/>
          <w:szCs w:val="24"/>
        </w:rPr>
        <w:t>Customer(</w:t>
      </w:r>
      <w:proofErr w:type="spellStart"/>
      <w:proofErr w:type="gramEnd"/>
      <w:r>
        <w:rPr>
          <w:rFonts w:cs="Comic Sans MS"/>
          <w:color w:val="000000"/>
          <w:szCs w:val="24"/>
        </w:rPr>
        <w:t>CustomerID</w:t>
      </w:r>
      <w:proofErr w:type="spellEnd"/>
      <w:r>
        <w:rPr>
          <w:rFonts w:cs="Comic Sans MS"/>
          <w:color w:val="000000"/>
          <w:szCs w:val="24"/>
        </w:rPr>
        <w:t>) ON DELETE RESTRICT,</w:t>
      </w:r>
    </w:p>
    <w:p w14:paraId="605818F1" w14:textId="77777777" w:rsidR="00945281" w:rsidRDefault="00945281">
      <w:pPr>
        <w:rPr>
          <w:color w:val="000000"/>
        </w:rPr>
      </w:pPr>
    </w:p>
    <w:p w14:paraId="2EC1B217"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PackageID</w:t>
      </w:r>
      <w:proofErr w:type="spellEnd"/>
      <w:r>
        <w:rPr>
          <w:rFonts w:cs="Comic Sans MS"/>
          <w:color w:val="000000"/>
          <w:szCs w:val="24"/>
        </w:rPr>
        <w:t xml:space="preserve">) REFERENCES </w:t>
      </w:r>
      <w:proofErr w:type="spellStart"/>
      <w:proofErr w:type="gramStart"/>
      <w:r>
        <w:rPr>
          <w:rFonts w:cs="Comic Sans MS"/>
          <w:color w:val="000000"/>
          <w:szCs w:val="24"/>
        </w:rPr>
        <w:t>PackageAttraction</w:t>
      </w:r>
      <w:proofErr w:type="spellEnd"/>
      <w:r>
        <w:rPr>
          <w:rFonts w:cs="Comic Sans MS"/>
          <w:color w:val="000000"/>
          <w:szCs w:val="24"/>
        </w:rPr>
        <w:t>(</w:t>
      </w:r>
      <w:proofErr w:type="spellStart"/>
      <w:proofErr w:type="gramEnd"/>
      <w:r>
        <w:rPr>
          <w:rFonts w:cs="Comic Sans MS"/>
          <w:color w:val="000000"/>
          <w:szCs w:val="24"/>
        </w:rPr>
        <w:t>PackageID</w:t>
      </w:r>
      <w:proofErr w:type="spellEnd"/>
      <w:r>
        <w:rPr>
          <w:rFonts w:cs="Comic Sans MS"/>
          <w:color w:val="000000"/>
          <w:szCs w:val="24"/>
        </w:rPr>
        <w:t>) ON DELETE RESTRICT,</w:t>
      </w:r>
    </w:p>
    <w:p w14:paraId="57D9DC58" w14:textId="77777777" w:rsidR="00945281" w:rsidRDefault="00000000">
      <w:pPr>
        <w:rPr>
          <w:color w:val="000000"/>
        </w:rPr>
      </w:pPr>
      <w:r>
        <w:rPr>
          <w:rFonts w:cs="Comic Sans MS"/>
          <w:color w:val="000000"/>
          <w:sz w:val="28"/>
          <w:szCs w:val="28"/>
        </w:rPr>
        <w:t xml:space="preserve"> </w:t>
      </w:r>
      <w:r>
        <w:rPr>
          <w:rFonts w:cs="Comic Sans MS"/>
          <w:color w:val="000000"/>
          <w:szCs w:val="24"/>
        </w:rPr>
        <w:t xml:space="preserve"> FOREIGN KEY (</w:t>
      </w:r>
      <w:proofErr w:type="spellStart"/>
      <w:r>
        <w:rPr>
          <w:rFonts w:cs="Comic Sans MS"/>
          <w:color w:val="000000"/>
          <w:szCs w:val="24"/>
        </w:rPr>
        <w:t>AgentID</w:t>
      </w:r>
      <w:proofErr w:type="spellEnd"/>
      <w:r>
        <w:rPr>
          <w:rFonts w:cs="Comic Sans MS"/>
          <w:color w:val="000000"/>
          <w:szCs w:val="24"/>
        </w:rPr>
        <w:t xml:space="preserve">) REFERENCES </w:t>
      </w:r>
      <w:proofErr w:type="gramStart"/>
      <w:r>
        <w:rPr>
          <w:rFonts w:cs="Comic Sans MS"/>
          <w:color w:val="000000"/>
          <w:szCs w:val="24"/>
        </w:rPr>
        <w:t>Agent(</w:t>
      </w:r>
      <w:proofErr w:type="spellStart"/>
      <w:proofErr w:type="gramEnd"/>
      <w:r>
        <w:rPr>
          <w:rFonts w:cs="Comic Sans MS"/>
          <w:color w:val="000000"/>
          <w:szCs w:val="24"/>
        </w:rPr>
        <w:t>AgentID</w:t>
      </w:r>
      <w:proofErr w:type="spellEnd"/>
      <w:r>
        <w:rPr>
          <w:rFonts w:cs="Comic Sans MS"/>
          <w:color w:val="000000"/>
          <w:szCs w:val="24"/>
        </w:rPr>
        <w:t>) ON DELETE SET NULL</w:t>
      </w:r>
    </w:p>
    <w:p w14:paraId="5BE6FA74"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47230FDA" w14:textId="77777777" w:rsidR="00945281" w:rsidRDefault="00945281">
      <w:pPr>
        <w:rPr>
          <w:rFonts w:cs="Comic Sans MS"/>
          <w:color w:val="000000"/>
          <w:szCs w:val="24"/>
        </w:rPr>
      </w:pPr>
    </w:p>
    <w:p w14:paraId="272404A0" w14:textId="77777777" w:rsidR="00945281" w:rsidRDefault="00000000">
      <w:pPr>
        <w:rPr>
          <w:color w:val="000000"/>
        </w:rPr>
      </w:pPr>
      <w:r>
        <w:rPr>
          <w:rFonts w:cs="Comic Sans MS"/>
          <w:color w:val="000000"/>
          <w:szCs w:val="24"/>
        </w:rPr>
        <w:t>-- BOOKING_ITEM (polymorphic item reference)</w:t>
      </w:r>
    </w:p>
    <w:p w14:paraId="2BD22D37" w14:textId="77777777" w:rsidR="00945281" w:rsidRDefault="00000000">
      <w:pPr>
        <w:rPr>
          <w:color w:val="000000"/>
        </w:rPr>
      </w:pPr>
      <w:r>
        <w:rPr>
          <w:rFonts w:cs="Comic Sans MS"/>
          <w:color w:val="000000"/>
          <w:szCs w:val="24"/>
        </w:rPr>
        <w:t xml:space="preserve">CREATE TABLE </w:t>
      </w:r>
      <w:proofErr w:type="spellStart"/>
      <w:r>
        <w:rPr>
          <w:rFonts w:cs="Comic Sans MS"/>
          <w:color w:val="000000"/>
          <w:szCs w:val="24"/>
        </w:rPr>
        <w:t>BookingItem</w:t>
      </w:r>
      <w:proofErr w:type="spellEnd"/>
      <w:r>
        <w:rPr>
          <w:rFonts w:cs="Comic Sans MS"/>
          <w:color w:val="000000"/>
          <w:szCs w:val="24"/>
        </w:rPr>
        <w:t xml:space="preserve"> (</w:t>
      </w:r>
    </w:p>
    <w:p w14:paraId="391D6E9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BookingItemID</w:t>
      </w:r>
      <w:proofErr w:type="spellEnd"/>
      <w:r>
        <w:rPr>
          <w:rFonts w:cs="Comic Sans MS"/>
          <w:color w:val="000000"/>
          <w:szCs w:val="24"/>
        </w:rPr>
        <w:t xml:space="preserve"> INT AUTO_INCREMENT PRIMARY KEY,</w:t>
      </w:r>
    </w:p>
    <w:p w14:paraId="3927BDD7"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BookingID</w:t>
      </w:r>
      <w:proofErr w:type="spellEnd"/>
      <w:r>
        <w:rPr>
          <w:rFonts w:cs="Comic Sans MS"/>
          <w:color w:val="000000"/>
          <w:szCs w:val="24"/>
        </w:rPr>
        <w:t xml:space="preserve"> INT NOT NULL,</w:t>
      </w:r>
    </w:p>
    <w:p w14:paraId="44AAC309" w14:textId="77777777" w:rsidR="00945281" w:rsidRDefault="00000000">
      <w:pPr>
        <w:rPr>
          <w:color w:val="000000"/>
        </w:rPr>
      </w:pPr>
      <w:r>
        <w:rPr>
          <w:rFonts w:cs="Comic Sans MS"/>
          <w:color w:val="000000"/>
          <w:szCs w:val="24"/>
        </w:rPr>
        <w:t xml:space="preserve">  ItemType ENUM('PACKAGE','ATTRACTION','ROOM') NOT NULL,</w:t>
      </w:r>
    </w:p>
    <w:p w14:paraId="6609199E"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ItemRefID</w:t>
      </w:r>
      <w:proofErr w:type="spellEnd"/>
      <w:r>
        <w:rPr>
          <w:rFonts w:cs="Comic Sans MS"/>
          <w:color w:val="000000"/>
          <w:szCs w:val="24"/>
        </w:rPr>
        <w:t xml:space="preserve"> INT NOT NULL,</w:t>
      </w:r>
    </w:p>
    <w:p w14:paraId="0628AB14" w14:textId="77777777" w:rsidR="00945281" w:rsidRDefault="00000000">
      <w:pPr>
        <w:rPr>
          <w:color w:val="000000"/>
        </w:rPr>
      </w:pPr>
      <w:r>
        <w:rPr>
          <w:rFonts w:cs="Comic Sans MS"/>
          <w:color w:val="000000"/>
          <w:szCs w:val="24"/>
        </w:rPr>
        <w:t xml:space="preserve">  Quantity INT DEFAULT 1,</w:t>
      </w:r>
    </w:p>
    <w:p w14:paraId="6137C839" w14:textId="77777777" w:rsidR="00945281" w:rsidRDefault="00000000">
      <w:pPr>
        <w:rPr>
          <w:color w:val="000000"/>
        </w:rPr>
      </w:pPr>
      <w:r>
        <w:rPr>
          <w:rFonts w:cs="Comic Sans MS"/>
          <w:color w:val="000000"/>
          <w:szCs w:val="24"/>
        </w:rPr>
        <w:t xml:space="preserve">  Price </w:t>
      </w:r>
      <w:proofErr w:type="gramStart"/>
      <w:r>
        <w:rPr>
          <w:rFonts w:cs="Comic Sans MS"/>
          <w:color w:val="000000"/>
          <w:szCs w:val="24"/>
        </w:rPr>
        <w:t>DECIMAL(</w:t>
      </w:r>
      <w:proofErr w:type="gramEnd"/>
      <w:r>
        <w:rPr>
          <w:rFonts w:cs="Comic Sans MS"/>
          <w:color w:val="000000"/>
          <w:szCs w:val="24"/>
        </w:rPr>
        <w:t>10,2) NOT NULL,</w:t>
      </w:r>
    </w:p>
    <w:p w14:paraId="3409281F" w14:textId="77777777" w:rsidR="00945281" w:rsidRDefault="00000000">
      <w:pPr>
        <w:rPr>
          <w:color w:val="000000"/>
        </w:rPr>
      </w:pPr>
      <w:r>
        <w:rPr>
          <w:rFonts w:cs="Comic Sans MS"/>
          <w:color w:val="000000"/>
          <w:szCs w:val="24"/>
        </w:rPr>
        <w:t xml:space="preserve">  FOREIGN KEY (</w:t>
      </w:r>
      <w:proofErr w:type="spellStart"/>
      <w:r>
        <w:rPr>
          <w:rFonts w:cs="Comic Sans MS"/>
          <w:color w:val="000000"/>
          <w:szCs w:val="24"/>
        </w:rPr>
        <w:t>BookingID</w:t>
      </w:r>
      <w:proofErr w:type="spellEnd"/>
      <w:r>
        <w:rPr>
          <w:rFonts w:cs="Comic Sans MS"/>
          <w:color w:val="000000"/>
          <w:szCs w:val="24"/>
        </w:rPr>
        <w:t xml:space="preserve">) REFERENCES </w:t>
      </w:r>
      <w:proofErr w:type="gramStart"/>
      <w:r>
        <w:rPr>
          <w:rFonts w:cs="Comic Sans MS"/>
          <w:color w:val="000000"/>
          <w:szCs w:val="24"/>
        </w:rPr>
        <w:t>Booking(</w:t>
      </w:r>
      <w:proofErr w:type="spellStart"/>
      <w:proofErr w:type="gramEnd"/>
      <w:r>
        <w:rPr>
          <w:rFonts w:cs="Comic Sans MS"/>
          <w:color w:val="000000"/>
          <w:szCs w:val="24"/>
        </w:rPr>
        <w:t>BookingID</w:t>
      </w:r>
      <w:proofErr w:type="spellEnd"/>
      <w:r>
        <w:rPr>
          <w:rFonts w:cs="Comic Sans MS"/>
          <w:color w:val="000000"/>
          <w:szCs w:val="24"/>
        </w:rPr>
        <w:t>) ON DELETE CASCADE</w:t>
      </w:r>
    </w:p>
    <w:p w14:paraId="5E54F8F0"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7CDEFA8E" w14:textId="77777777" w:rsidR="00945281" w:rsidRDefault="00945281">
      <w:pPr>
        <w:rPr>
          <w:rFonts w:cs="Comic Sans MS"/>
          <w:color w:val="000000"/>
          <w:szCs w:val="24"/>
        </w:rPr>
      </w:pPr>
    </w:p>
    <w:p w14:paraId="113F24F5" w14:textId="77777777" w:rsidR="00945281" w:rsidRDefault="00000000">
      <w:pPr>
        <w:rPr>
          <w:color w:val="000000"/>
        </w:rPr>
      </w:pPr>
      <w:r>
        <w:rPr>
          <w:rFonts w:cs="Comic Sans MS"/>
          <w:color w:val="000000"/>
          <w:szCs w:val="24"/>
        </w:rPr>
        <w:t>-- PAYMENT</w:t>
      </w:r>
    </w:p>
    <w:p w14:paraId="3E7978C9" w14:textId="77777777" w:rsidR="00945281" w:rsidRDefault="00000000">
      <w:pPr>
        <w:rPr>
          <w:color w:val="000000"/>
        </w:rPr>
      </w:pPr>
      <w:r>
        <w:rPr>
          <w:rFonts w:cs="Comic Sans MS"/>
          <w:color w:val="000000"/>
          <w:szCs w:val="24"/>
        </w:rPr>
        <w:t>CREATE TABLE Payment (</w:t>
      </w:r>
    </w:p>
    <w:p w14:paraId="551B902F"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PaymentID</w:t>
      </w:r>
      <w:proofErr w:type="spellEnd"/>
      <w:r>
        <w:rPr>
          <w:rFonts w:cs="Comic Sans MS"/>
          <w:color w:val="000000"/>
          <w:szCs w:val="24"/>
        </w:rPr>
        <w:t xml:space="preserve"> INT AUTO_INCREMENT PRIMARY KEY,</w:t>
      </w:r>
    </w:p>
    <w:p w14:paraId="1D773AC3"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BookingID</w:t>
      </w:r>
      <w:proofErr w:type="spellEnd"/>
      <w:r>
        <w:rPr>
          <w:rFonts w:cs="Comic Sans MS"/>
          <w:color w:val="000000"/>
          <w:szCs w:val="24"/>
        </w:rPr>
        <w:t xml:space="preserve"> INT NOT NULL,</w:t>
      </w:r>
    </w:p>
    <w:p w14:paraId="0215FC99" w14:textId="77777777" w:rsidR="00945281" w:rsidRDefault="00000000">
      <w:pPr>
        <w:rPr>
          <w:color w:val="000000"/>
        </w:rPr>
      </w:pPr>
      <w:r>
        <w:rPr>
          <w:rFonts w:cs="Comic Sans MS"/>
          <w:color w:val="000000"/>
          <w:szCs w:val="24"/>
        </w:rPr>
        <w:t xml:space="preserve">  </w:t>
      </w:r>
      <w:proofErr w:type="spellStart"/>
      <w:r>
        <w:rPr>
          <w:rFonts w:cs="Comic Sans MS"/>
          <w:color w:val="000000"/>
          <w:szCs w:val="24"/>
        </w:rPr>
        <w:t>PaymentDate</w:t>
      </w:r>
      <w:proofErr w:type="spellEnd"/>
      <w:r>
        <w:rPr>
          <w:rFonts w:cs="Comic Sans MS"/>
          <w:color w:val="000000"/>
          <w:szCs w:val="24"/>
        </w:rPr>
        <w:t xml:space="preserve"> DATETIME DEFAULT CURRENT_TIMESTAMP,</w:t>
      </w:r>
    </w:p>
    <w:p w14:paraId="20881E13" w14:textId="77777777" w:rsidR="00945281" w:rsidRDefault="00000000">
      <w:pPr>
        <w:rPr>
          <w:color w:val="000000"/>
        </w:rPr>
      </w:pPr>
      <w:r>
        <w:rPr>
          <w:rFonts w:cs="Comic Sans MS"/>
          <w:color w:val="000000"/>
          <w:szCs w:val="24"/>
        </w:rPr>
        <w:t xml:space="preserve">  Amount </w:t>
      </w:r>
      <w:proofErr w:type="gramStart"/>
      <w:r>
        <w:rPr>
          <w:rFonts w:cs="Comic Sans MS"/>
          <w:color w:val="000000"/>
          <w:szCs w:val="24"/>
        </w:rPr>
        <w:t>DECIMAL(</w:t>
      </w:r>
      <w:proofErr w:type="gramEnd"/>
      <w:r>
        <w:rPr>
          <w:rFonts w:cs="Comic Sans MS"/>
          <w:color w:val="000000"/>
          <w:szCs w:val="24"/>
        </w:rPr>
        <w:t>12,2) NOT NULL,</w:t>
      </w:r>
    </w:p>
    <w:p w14:paraId="20F683FE" w14:textId="77777777" w:rsidR="00945281" w:rsidRDefault="00000000">
      <w:pPr>
        <w:rPr>
          <w:color w:val="000000"/>
        </w:rPr>
      </w:pPr>
      <w:r>
        <w:rPr>
          <w:rFonts w:cs="Comic Sans MS"/>
          <w:color w:val="000000"/>
          <w:szCs w:val="24"/>
        </w:rPr>
        <w:t xml:space="preserve">  Method ENUM('CARD','CASH','ONLINE') DEFAULT 'ONLINE',</w:t>
      </w:r>
    </w:p>
    <w:p w14:paraId="2C325D86" w14:textId="77777777" w:rsidR="00945281" w:rsidRDefault="00000000">
      <w:pPr>
        <w:rPr>
          <w:color w:val="000000"/>
        </w:rPr>
      </w:pPr>
      <w:r>
        <w:rPr>
          <w:rFonts w:cs="Comic Sans MS"/>
          <w:color w:val="000000"/>
          <w:szCs w:val="24"/>
        </w:rPr>
        <w:t xml:space="preserve">  Status ENUM('PENDING','COMPLETED','FAILED') DEFAULT 'COMPLETED',</w:t>
      </w:r>
    </w:p>
    <w:p w14:paraId="233AA4A4" w14:textId="77777777" w:rsidR="00945281" w:rsidRDefault="00000000">
      <w:pPr>
        <w:rPr>
          <w:color w:val="000000"/>
        </w:rPr>
      </w:pPr>
      <w:r>
        <w:rPr>
          <w:rFonts w:cs="Comic Sans MS"/>
          <w:color w:val="000000"/>
          <w:szCs w:val="24"/>
        </w:rPr>
        <w:lastRenderedPageBreak/>
        <w:t xml:space="preserve">  FOREIGN KEY (</w:t>
      </w:r>
      <w:proofErr w:type="spellStart"/>
      <w:r>
        <w:rPr>
          <w:rFonts w:cs="Comic Sans MS"/>
          <w:color w:val="000000"/>
          <w:szCs w:val="24"/>
        </w:rPr>
        <w:t>BookingID</w:t>
      </w:r>
      <w:proofErr w:type="spellEnd"/>
      <w:r>
        <w:rPr>
          <w:rFonts w:cs="Comic Sans MS"/>
          <w:color w:val="000000"/>
          <w:szCs w:val="24"/>
        </w:rPr>
        <w:t xml:space="preserve">) REFERENCES </w:t>
      </w:r>
      <w:proofErr w:type="gramStart"/>
      <w:r>
        <w:rPr>
          <w:rFonts w:cs="Comic Sans MS"/>
          <w:color w:val="000000"/>
          <w:szCs w:val="24"/>
        </w:rPr>
        <w:t>Booking(</w:t>
      </w:r>
      <w:proofErr w:type="spellStart"/>
      <w:proofErr w:type="gramEnd"/>
      <w:r>
        <w:rPr>
          <w:rFonts w:cs="Comic Sans MS"/>
          <w:color w:val="000000"/>
          <w:szCs w:val="24"/>
        </w:rPr>
        <w:t>BookingID</w:t>
      </w:r>
      <w:proofErr w:type="spellEnd"/>
      <w:r>
        <w:rPr>
          <w:rFonts w:cs="Comic Sans MS"/>
          <w:color w:val="000000"/>
          <w:szCs w:val="24"/>
        </w:rPr>
        <w:t>) ON DELETE CASCADE</w:t>
      </w:r>
    </w:p>
    <w:p w14:paraId="1BCADB95" w14:textId="77777777" w:rsidR="00945281" w:rsidRDefault="00000000">
      <w:pPr>
        <w:rPr>
          <w:color w:val="000000"/>
        </w:rPr>
      </w:pPr>
      <w:r>
        <w:rPr>
          <w:rFonts w:cs="Comic Sans MS"/>
          <w:color w:val="000000"/>
          <w:szCs w:val="24"/>
        </w:rPr>
        <w:t>) ENGINE=</w:t>
      </w:r>
      <w:proofErr w:type="spellStart"/>
      <w:proofErr w:type="gramStart"/>
      <w:r>
        <w:rPr>
          <w:rFonts w:cs="Comic Sans MS"/>
          <w:color w:val="000000"/>
          <w:szCs w:val="24"/>
        </w:rPr>
        <w:t>InnoDB</w:t>
      </w:r>
      <w:proofErr w:type="spellEnd"/>
      <w:r>
        <w:rPr>
          <w:rFonts w:cs="Comic Sans MS"/>
          <w:color w:val="000000"/>
          <w:szCs w:val="24"/>
        </w:rPr>
        <w:t>;</w:t>
      </w:r>
      <w:proofErr w:type="gramEnd"/>
    </w:p>
    <w:p w14:paraId="505698DA" w14:textId="77777777" w:rsidR="00945281" w:rsidRDefault="00945281">
      <w:pPr>
        <w:rPr>
          <w:rFonts w:cs="Comic Sans MS"/>
          <w:color w:val="000000"/>
          <w:szCs w:val="24"/>
        </w:rPr>
      </w:pPr>
    </w:p>
    <w:p w14:paraId="2532C61A" w14:textId="77777777" w:rsidR="00945281" w:rsidRDefault="00000000">
      <w:pPr>
        <w:rPr>
          <w:color w:val="000000"/>
        </w:rPr>
      </w:pPr>
      <w:r>
        <w:rPr>
          <w:rFonts w:cs="Comic Sans MS"/>
          <w:color w:val="000000"/>
          <w:szCs w:val="24"/>
        </w:rPr>
        <w:t>-- Indexes for performance</w:t>
      </w:r>
    </w:p>
    <w:p w14:paraId="27E6A44B" w14:textId="77777777" w:rsidR="00945281" w:rsidRDefault="00000000">
      <w:pPr>
        <w:rPr>
          <w:color w:val="000000"/>
        </w:rPr>
      </w:pPr>
      <w:r>
        <w:rPr>
          <w:rFonts w:cs="Comic Sans MS"/>
          <w:color w:val="000000"/>
          <w:szCs w:val="24"/>
        </w:rPr>
        <w:t xml:space="preserve">CREATE INDEX </w:t>
      </w:r>
      <w:proofErr w:type="spellStart"/>
      <w:r>
        <w:rPr>
          <w:rFonts w:cs="Comic Sans MS"/>
          <w:color w:val="000000"/>
          <w:szCs w:val="24"/>
        </w:rPr>
        <w:t>idx_booking_customer</w:t>
      </w:r>
      <w:proofErr w:type="spellEnd"/>
      <w:r>
        <w:rPr>
          <w:rFonts w:cs="Comic Sans MS"/>
          <w:color w:val="000000"/>
          <w:szCs w:val="24"/>
        </w:rPr>
        <w:t xml:space="preserve"> ON </w:t>
      </w:r>
      <w:proofErr w:type="gramStart"/>
      <w:r>
        <w:rPr>
          <w:rFonts w:cs="Comic Sans MS"/>
          <w:color w:val="000000"/>
          <w:szCs w:val="24"/>
        </w:rPr>
        <w:t>Booking(</w:t>
      </w:r>
      <w:proofErr w:type="spellStart"/>
      <w:proofErr w:type="gramEnd"/>
      <w:r>
        <w:rPr>
          <w:rFonts w:cs="Comic Sans MS"/>
          <w:color w:val="000000"/>
          <w:szCs w:val="24"/>
        </w:rPr>
        <w:t>CustomerID</w:t>
      </w:r>
      <w:proofErr w:type="spellEnd"/>
      <w:r>
        <w:rPr>
          <w:rFonts w:cs="Comic Sans MS"/>
          <w:color w:val="000000"/>
          <w:szCs w:val="24"/>
        </w:rPr>
        <w:t>);</w:t>
      </w:r>
    </w:p>
    <w:p w14:paraId="5639AAB6" w14:textId="77777777" w:rsidR="00945281" w:rsidRDefault="00000000">
      <w:pPr>
        <w:rPr>
          <w:color w:val="000000"/>
        </w:rPr>
      </w:pPr>
      <w:r>
        <w:rPr>
          <w:rFonts w:cs="Comic Sans MS"/>
          <w:color w:val="000000"/>
          <w:szCs w:val="24"/>
        </w:rPr>
        <w:t xml:space="preserve">CREATE INDEX </w:t>
      </w:r>
      <w:proofErr w:type="spellStart"/>
      <w:r>
        <w:rPr>
          <w:rFonts w:cs="Comic Sans MS"/>
          <w:color w:val="000000"/>
          <w:szCs w:val="24"/>
        </w:rPr>
        <w:t>idx_attraction_city</w:t>
      </w:r>
      <w:proofErr w:type="spellEnd"/>
      <w:r>
        <w:rPr>
          <w:rFonts w:cs="Comic Sans MS"/>
          <w:color w:val="000000"/>
          <w:szCs w:val="24"/>
        </w:rPr>
        <w:t xml:space="preserve"> ON </w:t>
      </w:r>
      <w:proofErr w:type="gramStart"/>
      <w:r>
        <w:rPr>
          <w:rFonts w:cs="Comic Sans MS"/>
          <w:color w:val="000000"/>
          <w:szCs w:val="24"/>
        </w:rPr>
        <w:t>Attraction(</w:t>
      </w:r>
      <w:proofErr w:type="gramEnd"/>
      <w:r>
        <w:rPr>
          <w:rFonts w:cs="Comic Sans MS"/>
          <w:color w:val="000000"/>
          <w:szCs w:val="24"/>
        </w:rPr>
        <w:t>City);</w:t>
      </w:r>
    </w:p>
    <w:p w14:paraId="7D56DD4F" w14:textId="77777777" w:rsidR="00945281" w:rsidRDefault="00000000">
      <w:pPr>
        <w:rPr>
          <w:color w:val="000000"/>
        </w:rPr>
      </w:pPr>
      <w:r>
        <w:rPr>
          <w:rFonts w:cs="Comic Sans MS"/>
          <w:color w:val="000000"/>
          <w:szCs w:val="24"/>
        </w:rPr>
        <w:t xml:space="preserve">CREATE INDEX </w:t>
      </w:r>
      <w:proofErr w:type="spellStart"/>
      <w:r>
        <w:rPr>
          <w:rFonts w:cs="Comic Sans MS"/>
          <w:color w:val="000000"/>
          <w:szCs w:val="24"/>
        </w:rPr>
        <w:t>idx_package_price</w:t>
      </w:r>
      <w:proofErr w:type="spellEnd"/>
      <w:r>
        <w:rPr>
          <w:rFonts w:cs="Comic Sans MS"/>
          <w:color w:val="000000"/>
          <w:szCs w:val="24"/>
        </w:rPr>
        <w:t xml:space="preserve"> ON </w:t>
      </w:r>
      <w:proofErr w:type="spellStart"/>
      <w:proofErr w:type="gramStart"/>
      <w:r>
        <w:rPr>
          <w:rFonts w:cs="Comic Sans MS"/>
          <w:color w:val="000000"/>
          <w:szCs w:val="24"/>
        </w:rPr>
        <w:t>TourPackage</w:t>
      </w:r>
      <w:proofErr w:type="spellEnd"/>
      <w:r>
        <w:rPr>
          <w:rFonts w:cs="Comic Sans MS"/>
          <w:color w:val="000000"/>
          <w:szCs w:val="24"/>
        </w:rPr>
        <w:t>(</w:t>
      </w:r>
      <w:proofErr w:type="spellStart"/>
      <w:proofErr w:type="gramEnd"/>
      <w:r>
        <w:rPr>
          <w:rFonts w:cs="Comic Sans MS"/>
          <w:color w:val="000000"/>
          <w:szCs w:val="24"/>
        </w:rPr>
        <w:t>BasePrice</w:t>
      </w:r>
      <w:proofErr w:type="spellEnd"/>
      <w:r>
        <w:rPr>
          <w:rFonts w:cs="Comic Sans MS"/>
          <w:color w:val="000000"/>
          <w:szCs w:val="24"/>
        </w:rPr>
        <w:t>);</w:t>
      </w:r>
    </w:p>
    <w:p w14:paraId="08750DB3" w14:textId="77777777" w:rsidR="00945281" w:rsidRDefault="00945281">
      <w:pPr>
        <w:rPr>
          <w:rFonts w:cs="Comic Sans MS"/>
          <w:color w:val="000000"/>
          <w:szCs w:val="24"/>
        </w:rPr>
      </w:pPr>
    </w:p>
    <w:p w14:paraId="0D9B3205" w14:textId="77777777" w:rsidR="00945281" w:rsidRDefault="00000000">
      <w:pPr>
        <w:rPr>
          <w:color w:val="000000"/>
        </w:rPr>
      </w:pPr>
      <w:r>
        <w:rPr>
          <w:rFonts w:cs="Comic Sans MS"/>
          <w:color w:val="000000"/>
          <w:szCs w:val="24"/>
        </w:rPr>
        <w:t>-- CUSTOMER</w:t>
      </w:r>
    </w:p>
    <w:p w14:paraId="15DAA0D1" w14:textId="77777777" w:rsidR="00945281" w:rsidRDefault="00000000">
      <w:pPr>
        <w:rPr>
          <w:color w:val="000000"/>
        </w:rPr>
      </w:pPr>
      <w:r>
        <w:rPr>
          <w:rFonts w:cs="Comic Sans MS"/>
          <w:color w:val="000000"/>
          <w:szCs w:val="24"/>
        </w:rPr>
        <w:t>INSERT INTO Customer (</w:t>
      </w:r>
      <w:proofErr w:type="spellStart"/>
      <w:r>
        <w:rPr>
          <w:rFonts w:cs="Comic Sans MS"/>
          <w:color w:val="000000"/>
          <w:szCs w:val="24"/>
        </w:rPr>
        <w:t>FullName</w:t>
      </w:r>
      <w:proofErr w:type="spellEnd"/>
      <w:r>
        <w:rPr>
          <w:rFonts w:cs="Comic Sans MS"/>
          <w:color w:val="000000"/>
          <w:szCs w:val="24"/>
        </w:rPr>
        <w:t>, Email, Phone, Nationality) VALUES</w:t>
      </w:r>
    </w:p>
    <w:p w14:paraId="7F5831D6" w14:textId="77777777" w:rsidR="00945281" w:rsidRDefault="00000000">
      <w:pPr>
        <w:rPr>
          <w:color w:val="000000"/>
        </w:rPr>
      </w:pPr>
      <w:r>
        <w:rPr>
          <w:rFonts w:cs="Comic Sans MS"/>
          <w:color w:val="000000"/>
          <w:szCs w:val="24"/>
        </w:rPr>
        <w:t>('Alice Patel</w:t>
      </w:r>
      <w:proofErr w:type="gramStart"/>
      <w:r>
        <w:rPr>
          <w:rFonts w:cs="Comic Sans MS"/>
          <w:color w:val="000000"/>
          <w:szCs w:val="24"/>
        </w:rPr>
        <w:t>','alice@example.com</w:t>
      </w:r>
      <w:proofErr w:type="gramEnd"/>
      <w:r>
        <w:rPr>
          <w:rFonts w:cs="Comic Sans MS"/>
          <w:color w:val="000000"/>
          <w:szCs w:val="24"/>
        </w:rPr>
        <w:t>','+91-9876543210','India'),</w:t>
      </w:r>
    </w:p>
    <w:p w14:paraId="757CDC9E" w14:textId="77777777" w:rsidR="00945281" w:rsidRDefault="00000000">
      <w:pPr>
        <w:rPr>
          <w:color w:val="000000"/>
        </w:rPr>
      </w:pPr>
      <w:r>
        <w:rPr>
          <w:rFonts w:cs="Comic Sans MS"/>
          <w:color w:val="000000"/>
          <w:szCs w:val="24"/>
        </w:rPr>
        <w:t>('John Smith</w:t>
      </w:r>
      <w:proofErr w:type="gramStart"/>
      <w:r>
        <w:rPr>
          <w:rFonts w:cs="Comic Sans MS"/>
          <w:color w:val="000000"/>
          <w:szCs w:val="24"/>
        </w:rPr>
        <w:t>','john@example.com</w:t>
      </w:r>
      <w:proofErr w:type="gramEnd"/>
      <w:r>
        <w:rPr>
          <w:rFonts w:cs="Comic Sans MS"/>
          <w:color w:val="000000"/>
          <w:szCs w:val="24"/>
        </w:rPr>
        <w:t>','+44-7700-900000','UK'),</w:t>
      </w:r>
    </w:p>
    <w:p w14:paraId="52289F98" w14:textId="77777777" w:rsidR="00945281" w:rsidRDefault="00000000">
      <w:pPr>
        <w:rPr>
          <w:color w:val="000000"/>
        </w:rPr>
      </w:pPr>
      <w:r>
        <w:rPr>
          <w:rFonts w:cs="Comic Sans MS"/>
          <w:color w:val="000000"/>
          <w:szCs w:val="24"/>
        </w:rPr>
        <w:t>('Maria Lopez</w:t>
      </w:r>
      <w:proofErr w:type="gramStart"/>
      <w:r>
        <w:rPr>
          <w:rFonts w:cs="Comic Sans MS"/>
          <w:color w:val="000000"/>
          <w:szCs w:val="24"/>
        </w:rPr>
        <w:t>','maria@example.com</w:t>
      </w:r>
      <w:proofErr w:type="gramEnd"/>
      <w:r>
        <w:rPr>
          <w:rFonts w:cs="Comic Sans MS"/>
          <w:color w:val="000000"/>
          <w:szCs w:val="24"/>
        </w:rPr>
        <w:t>','+34-600123456','Spain'),</w:t>
      </w:r>
    </w:p>
    <w:p w14:paraId="7B7F7058" w14:textId="77777777" w:rsidR="00945281" w:rsidRDefault="00000000">
      <w:pPr>
        <w:rPr>
          <w:color w:val="000000"/>
        </w:rPr>
      </w:pPr>
      <w:r>
        <w:rPr>
          <w:rFonts w:cs="Comic Sans MS"/>
          <w:color w:val="000000"/>
          <w:szCs w:val="24"/>
        </w:rPr>
        <w:t>('David Chen</w:t>
      </w:r>
      <w:proofErr w:type="gramStart"/>
      <w:r>
        <w:rPr>
          <w:rFonts w:cs="Comic Sans MS"/>
          <w:color w:val="000000"/>
          <w:szCs w:val="24"/>
        </w:rPr>
        <w:t>','davidc@example.com</w:t>
      </w:r>
      <w:proofErr w:type="gramEnd"/>
      <w:r>
        <w:rPr>
          <w:rFonts w:cs="Comic Sans MS"/>
          <w:color w:val="000000"/>
          <w:szCs w:val="24"/>
        </w:rPr>
        <w:t>','+86-13500001111','China'),</w:t>
      </w:r>
    </w:p>
    <w:p w14:paraId="6305CFE9" w14:textId="77777777" w:rsidR="00945281" w:rsidRDefault="00000000">
      <w:pPr>
        <w:rPr>
          <w:color w:val="000000"/>
        </w:rPr>
      </w:pPr>
      <w:r>
        <w:rPr>
          <w:rFonts w:cs="Comic Sans MS"/>
          <w:color w:val="000000"/>
          <w:szCs w:val="24"/>
        </w:rPr>
        <w:t>('Fatima Khan</w:t>
      </w:r>
      <w:proofErr w:type="gramStart"/>
      <w:r>
        <w:rPr>
          <w:rFonts w:cs="Comic Sans MS"/>
          <w:color w:val="000000"/>
          <w:szCs w:val="24"/>
        </w:rPr>
        <w:t>','fatima@example.com</w:t>
      </w:r>
      <w:proofErr w:type="gramEnd"/>
      <w:r>
        <w:rPr>
          <w:rFonts w:cs="Comic Sans MS"/>
          <w:color w:val="000000"/>
          <w:szCs w:val="24"/>
        </w:rPr>
        <w:t>','+971-500000123','UAE');</w:t>
      </w:r>
    </w:p>
    <w:p w14:paraId="710605DE" w14:textId="77777777" w:rsidR="00945281" w:rsidRDefault="00945281">
      <w:pPr>
        <w:rPr>
          <w:rFonts w:cs="Comic Sans MS"/>
          <w:color w:val="000000"/>
          <w:szCs w:val="24"/>
        </w:rPr>
      </w:pPr>
    </w:p>
    <w:p w14:paraId="0F1C08E4" w14:textId="77777777" w:rsidR="00945281" w:rsidRDefault="00000000">
      <w:pPr>
        <w:rPr>
          <w:color w:val="000000"/>
        </w:rPr>
      </w:pPr>
      <w:r>
        <w:rPr>
          <w:rFonts w:cs="Comic Sans MS"/>
          <w:color w:val="000000"/>
          <w:szCs w:val="24"/>
        </w:rPr>
        <w:t>-- AGENT</w:t>
      </w:r>
    </w:p>
    <w:p w14:paraId="418DD464" w14:textId="77777777" w:rsidR="00945281" w:rsidRDefault="00000000">
      <w:pPr>
        <w:rPr>
          <w:color w:val="000000"/>
        </w:rPr>
      </w:pPr>
      <w:r>
        <w:rPr>
          <w:rFonts w:cs="Comic Sans MS"/>
          <w:color w:val="000000"/>
          <w:szCs w:val="24"/>
        </w:rPr>
        <w:t>INSERT INTO Agent (</w:t>
      </w:r>
      <w:proofErr w:type="spellStart"/>
      <w:r>
        <w:rPr>
          <w:rFonts w:cs="Comic Sans MS"/>
          <w:color w:val="000000"/>
          <w:szCs w:val="24"/>
        </w:rPr>
        <w:t>FullName</w:t>
      </w:r>
      <w:proofErr w:type="spellEnd"/>
      <w:r>
        <w:rPr>
          <w:rFonts w:cs="Comic Sans MS"/>
          <w:color w:val="000000"/>
          <w:szCs w:val="24"/>
        </w:rPr>
        <w:t>, Email, Phone) VALUES</w:t>
      </w:r>
    </w:p>
    <w:p w14:paraId="7919D7B1" w14:textId="77777777" w:rsidR="00945281" w:rsidRDefault="00000000">
      <w:pPr>
        <w:rPr>
          <w:color w:val="000000"/>
        </w:rPr>
      </w:pPr>
      <w:r>
        <w:rPr>
          <w:rFonts w:cs="Comic Sans MS"/>
          <w:color w:val="000000"/>
          <w:szCs w:val="24"/>
        </w:rPr>
        <w:t>('Meera Rao</w:t>
      </w:r>
      <w:proofErr w:type="gramStart"/>
      <w:r>
        <w:rPr>
          <w:rFonts w:cs="Comic Sans MS"/>
          <w:color w:val="000000"/>
          <w:szCs w:val="24"/>
        </w:rPr>
        <w:t>','meera.agent@example.com</w:t>
      </w:r>
      <w:proofErr w:type="gramEnd"/>
      <w:r>
        <w:rPr>
          <w:rFonts w:cs="Comic Sans MS"/>
          <w:color w:val="000000"/>
          <w:szCs w:val="24"/>
        </w:rPr>
        <w:t>','+91-9000000001'),</w:t>
      </w:r>
    </w:p>
    <w:p w14:paraId="6F74998F" w14:textId="77777777" w:rsidR="00945281" w:rsidRDefault="00000000">
      <w:pPr>
        <w:rPr>
          <w:color w:val="000000"/>
        </w:rPr>
      </w:pPr>
      <w:r>
        <w:rPr>
          <w:rFonts w:cs="Comic Sans MS"/>
          <w:color w:val="000000"/>
          <w:szCs w:val="24"/>
        </w:rPr>
        <w:t>('Ravi Kumar</w:t>
      </w:r>
      <w:proofErr w:type="gramStart"/>
      <w:r>
        <w:rPr>
          <w:rFonts w:cs="Comic Sans MS"/>
          <w:color w:val="000000"/>
          <w:szCs w:val="24"/>
        </w:rPr>
        <w:t>','ravi.agent@example.com</w:t>
      </w:r>
      <w:proofErr w:type="gramEnd"/>
      <w:r>
        <w:rPr>
          <w:rFonts w:cs="Comic Sans MS"/>
          <w:color w:val="000000"/>
          <w:szCs w:val="24"/>
        </w:rPr>
        <w:t>','+91-9888888888'),</w:t>
      </w:r>
    </w:p>
    <w:p w14:paraId="6733F151" w14:textId="77777777" w:rsidR="00945281" w:rsidRDefault="00000000">
      <w:pPr>
        <w:rPr>
          <w:color w:val="000000"/>
        </w:rPr>
      </w:pPr>
      <w:r>
        <w:rPr>
          <w:rFonts w:cs="Comic Sans MS"/>
          <w:color w:val="000000"/>
          <w:szCs w:val="24"/>
        </w:rPr>
        <w:t>('Sophia Brown</w:t>
      </w:r>
      <w:proofErr w:type="gramStart"/>
      <w:r>
        <w:rPr>
          <w:rFonts w:cs="Comic Sans MS"/>
          <w:color w:val="000000"/>
          <w:szCs w:val="24"/>
        </w:rPr>
        <w:t>','sophia.agent@example.com</w:t>
      </w:r>
      <w:proofErr w:type="gramEnd"/>
      <w:r>
        <w:rPr>
          <w:rFonts w:cs="Comic Sans MS"/>
          <w:color w:val="000000"/>
          <w:szCs w:val="24"/>
        </w:rPr>
        <w:t>','+44-7711111111'),</w:t>
      </w:r>
    </w:p>
    <w:p w14:paraId="4EBD9FB2" w14:textId="77777777" w:rsidR="00945281" w:rsidRDefault="00000000">
      <w:pPr>
        <w:rPr>
          <w:color w:val="000000"/>
        </w:rPr>
      </w:pPr>
      <w:r>
        <w:rPr>
          <w:rFonts w:cs="Comic Sans MS"/>
          <w:color w:val="000000"/>
          <w:szCs w:val="24"/>
        </w:rPr>
        <w:t>('Carlos Fernandez</w:t>
      </w:r>
      <w:proofErr w:type="gramStart"/>
      <w:r>
        <w:rPr>
          <w:rFonts w:cs="Comic Sans MS"/>
          <w:color w:val="000000"/>
          <w:szCs w:val="24"/>
        </w:rPr>
        <w:t>','carlos.agent@example.com</w:t>
      </w:r>
      <w:proofErr w:type="gramEnd"/>
      <w:r>
        <w:rPr>
          <w:rFonts w:cs="Comic Sans MS"/>
          <w:color w:val="000000"/>
          <w:szCs w:val="24"/>
        </w:rPr>
        <w:t>','+34-611111111'),</w:t>
      </w:r>
    </w:p>
    <w:p w14:paraId="5BA43F63" w14:textId="77777777" w:rsidR="00945281" w:rsidRDefault="00000000">
      <w:pPr>
        <w:rPr>
          <w:color w:val="000000"/>
        </w:rPr>
      </w:pPr>
      <w:r>
        <w:rPr>
          <w:rFonts w:cs="Comic Sans MS"/>
          <w:color w:val="000000"/>
          <w:szCs w:val="24"/>
        </w:rPr>
        <w:t>('Li Wei</w:t>
      </w:r>
      <w:proofErr w:type="gramStart"/>
      <w:r>
        <w:rPr>
          <w:rFonts w:cs="Comic Sans MS"/>
          <w:color w:val="000000"/>
          <w:szCs w:val="24"/>
        </w:rPr>
        <w:t>','liwei.agent@example.com</w:t>
      </w:r>
      <w:proofErr w:type="gramEnd"/>
      <w:r>
        <w:rPr>
          <w:rFonts w:cs="Comic Sans MS"/>
          <w:color w:val="000000"/>
          <w:szCs w:val="24"/>
        </w:rPr>
        <w:t>','+86-13999999999');</w:t>
      </w:r>
    </w:p>
    <w:p w14:paraId="47209CFE" w14:textId="77777777" w:rsidR="00945281" w:rsidRDefault="00945281">
      <w:pPr>
        <w:rPr>
          <w:rFonts w:cs="Comic Sans MS"/>
          <w:color w:val="000000"/>
          <w:szCs w:val="24"/>
        </w:rPr>
      </w:pPr>
    </w:p>
    <w:p w14:paraId="4933A8EB" w14:textId="77777777" w:rsidR="00945281" w:rsidRDefault="00000000">
      <w:pPr>
        <w:rPr>
          <w:color w:val="000000"/>
        </w:rPr>
      </w:pPr>
      <w:r>
        <w:rPr>
          <w:rFonts w:cs="Comic Sans MS"/>
          <w:color w:val="000000"/>
          <w:szCs w:val="24"/>
        </w:rPr>
        <w:lastRenderedPageBreak/>
        <w:t>-- SUPPLIER</w:t>
      </w:r>
    </w:p>
    <w:p w14:paraId="5DE427BF" w14:textId="77777777" w:rsidR="00945281" w:rsidRDefault="00000000">
      <w:pPr>
        <w:rPr>
          <w:color w:val="000000"/>
        </w:rPr>
      </w:pPr>
      <w:r>
        <w:rPr>
          <w:rFonts w:cs="Comic Sans MS"/>
          <w:color w:val="000000"/>
          <w:szCs w:val="24"/>
        </w:rPr>
        <w:t xml:space="preserve">INSERT INTO Supplier (Name, </w:t>
      </w:r>
      <w:proofErr w:type="spellStart"/>
      <w:r>
        <w:rPr>
          <w:rFonts w:cs="Comic Sans MS"/>
          <w:color w:val="000000"/>
          <w:szCs w:val="24"/>
        </w:rPr>
        <w:t>SupplierType</w:t>
      </w:r>
      <w:proofErr w:type="spellEnd"/>
      <w:r>
        <w:rPr>
          <w:rFonts w:cs="Comic Sans MS"/>
          <w:color w:val="000000"/>
          <w:szCs w:val="24"/>
        </w:rPr>
        <w:t xml:space="preserve">, </w:t>
      </w:r>
      <w:proofErr w:type="spellStart"/>
      <w:r>
        <w:rPr>
          <w:rFonts w:cs="Comic Sans MS"/>
          <w:color w:val="000000"/>
          <w:szCs w:val="24"/>
        </w:rPr>
        <w:t>ContactInfo</w:t>
      </w:r>
      <w:proofErr w:type="spellEnd"/>
      <w:r>
        <w:rPr>
          <w:rFonts w:cs="Comic Sans MS"/>
          <w:color w:val="000000"/>
          <w:szCs w:val="24"/>
        </w:rPr>
        <w:t>) VALUES</w:t>
      </w:r>
    </w:p>
    <w:p w14:paraId="14D5A534" w14:textId="77777777" w:rsidR="00945281" w:rsidRDefault="00000000">
      <w:pPr>
        <w:rPr>
          <w:color w:val="000000"/>
        </w:rPr>
      </w:pPr>
      <w:r>
        <w:rPr>
          <w:rFonts w:cs="Comic Sans MS"/>
          <w:color w:val="000000"/>
          <w:szCs w:val="24"/>
        </w:rPr>
        <w:t>('</w:t>
      </w:r>
      <w:proofErr w:type="spellStart"/>
      <w:r>
        <w:rPr>
          <w:rFonts w:cs="Comic Sans MS"/>
          <w:color w:val="000000"/>
          <w:szCs w:val="24"/>
        </w:rPr>
        <w:t>GreenTrail</w:t>
      </w:r>
      <w:proofErr w:type="spellEnd"/>
      <w:r>
        <w:rPr>
          <w:rFonts w:cs="Comic Sans MS"/>
          <w:color w:val="000000"/>
          <w:szCs w:val="24"/>
        </w:rPr>
        <w:t xml:space="preserve"> Lodges','hotel</w:t>
      </w:r>
      <w:proofErr w:type="gramStart"/>
      <w:r>
        <w:rPr>
          <w:rFonts w:cs="Comic Sans MS"/>
          <w:color w:val="000000"/>
          <w:szCs w:val="24"/>
        </w:rPr>
        <w:t>','</w:t>
      </w:r>
      <w:proofErr w:type="spellStart"/>
      <w:r>
        <w:rPr>
          <w:rFonts w:cs="Comic Sans MS"/>
          <w:color w:val="000000"/>
          <w:szCs w:val="24"/>
        </w:rPr>
        <w:t>info@greentrail.example</w:t>
      </w:r>
      <w:proofErr w:type="spellEnd"/>
      <w:proofErr w:type="gramEnd"/>
      <w:r>
        <w:rPr>
          <w:rFonts w:cs="Comic Sans MS"/>
          <w:color w:val="000000"/>
          <w:szCs w:val="24"/>
        </w:rPr>
        <w:t>'),</w:t>
      </w:r>
    </w:p>
    <w:p w14:paraId="632F750F" w14:textId="77777777" w:rsidR="00945281" w:rsidRDefault="00000000">
      <w:pPr>
        <w:rPr>
          <w:color w:val="000000"/>
        </w:rPr>
      </w:pPr>
      <w:r>
        <w:rPr>
          <w:rFonts w:cs="Comic Sans MS"/>
          <w:color w:val="000000"/>
          <w:szCs w:val="24"/>
        </w:rPr>
        <w:t>('</w:t>
      </w:r>
      <w:proofErr w:type="spellStart"/>
      <w:r>
        <w:rPr>
          <w:rFonts w:cs="Comic Sans MS"/>
          <w:color w:val="000000"/>
          <w:szCs w:val="24"/>
        </w:rPr>
        <w:t>WildWalk</w:t>
      </w:r>
      <w:proofErr w:type="spellEnd"/>
      <w:r>
        <w:rPr>
          <w:rFonts w:cs="Comic Sans MS"/>
          <w:color w:val="000000"/>
          <w:szCs w:val="24"/>
        </w:rPr>
        <w:t xml:space="preserve"> Guides','guide</w:t>
      </w:r>
      <w:proofErr w:type="gramStart"/>
      <w:r>
        <w:rPr>
          <w:rFonts w:cs="Comic Sans MS"/>
          <w:color w:val="000000"/>
          <w:szCs w:val="24"/>
        </w:rPr>
        <w:t>','</w:t>
      </w:r>
      <w:proofErr w:type="spellStart"/>
      <w:r>
        <w:rPr>
          <w:rFonts w:cs="Comic Sans MS"/>
          <w:color w:val="000000"/>
          <w:szCs w:val="24"/>
        </w:rPr>
        <w:t>contact@wildwalk.example</w:t>
      </w:r>
      <w:proofErr w:type="spellEnd"/>
      <w:proofErr w:type="gramEnd"/>
      <w:r>
        <w:rPr>
          <w:rFonts w:cs="Comic Sans MS"/>
          <w:color w:val="000000"/>
          <w:szCs w:val="24"/>
        </w:rPr>
        <w:t>'),</w:t>
      </w:r>
    </w:p>
    <w:p w14:paraId="2EAAB0FE" w14:textId="77777777" w:rsidR="00945281" w:rsidRDefault="00000000">
      <w:pPr>
        <w:rPr>
          <w:color w:val="000000"/>
        </w:rPr>
      </w:pPr>
      <w:r>
        <w:rPr>
          <w:rFonts w:cs="Comic Sans MS"/>
          <w:color w:val="000000"/>
          <w:szCs w:val="24"/>
        </w:rPr>
        <w:t>('</w:t>
      </w:r>
      <w:proofErr w:type="spellStart"/>
      <w:r>
        <w:rPr>
          <w:rFonts w:cs="Comic Sans MS"/>
          <w:color w:val="000000"/>
          <w:szCs w:val="24"/>
        </w:rPr>
        <w:t>EcoStay</w:t>
      </w:r>
      <w:proofErr w:type="spellEnd"/>
      <w:r>
        <w:rPr>
          <w:rFonts w:cs="Comic Sans MS"/>
          <w:color w:val="000000"/>
          <w:szCs w:val="24"/>
        </w:rPr>
        <w:t xml:space="preserve"> Resorts','hotel</w:t>
      </w:r>
      <w:proofErr w:type="gramStart"/>
      <w:r>
        <w:rPr>
          <w:rFonts w:cs="Comic Sans MS"/>
          <w:color w:val="000000"/>
          <w:szCs w:val="24"/>
        </w:rPr>
        <w:t>','</w:t>
      </w:r>
      <w:proofErr w:type="spellStart"/>
      <w:r>
        <w:rPr>
          <w:rFonts w:cs="Comic Sans MS"/>
          <w:color w:val="000000"/>
          <w:szCs w:val="24"/>
        </w:rPr>
        <w:t>contact@ecostay.example</w:t>
      </w:r>
      <w:proofErr w:type="spellEnd"/>
      <w:proofErr w:type="gramEnd"/>
      <w:r>
        <w:rPr>
          <w:rFonts w:cs="Comic Sans MS"/>
          <w:color w:val="000000"/>
          <w:szCs w:val="24"/>
        </w:rPr>
        <w:t>'),</w:t>
      </w:r>
    </w:p>
    <w:p w14:paraId="6554D35E" w14:textId="77777777" w:rsidR="00945281" w:rsidRDefault="00000000">
      <w:pPr>
        <w:rPr>
          <w:color w:val="000000"/>
        </w:rPr>
      </w:pPr>
      <w:r>
        <w:rPr>
          <w:rFonts w:cs="Comic Sans MS"/>
          <w:color w:val="000000"/>
          <w:szCs w:val="24"/>
        </w:rPr>
        <w:t>('</w:t>
      </w:r>
      <w:proofErr w:type="spellStart"/>
      <w:r>
        <w:rPr>
          <w:rFonts w:cs="Comic Sans MS"/>
          <w:color w:val="000000"/>
          <w:szCs w:val="24"/>
        </w:rPr>
        <w:t>NatureWay</w:t>
      </w:r>
      <w:proofErr w:type="spellEnd"/>
      <w:r>
        <w:rPr>
          <w:rFonts w:cs="Comic Sans MS"/>
          <w:color w:val="000000"/>
          <w:szCs w:val="24"/>
        </w:rPr>
        <w:t xml:space="preserve"> Transport','transport</w:t>
      </w:r>
      <w:proofErr w:type="gramStart"/>
      <w:r>
        <w:rPr>
          <w:rFonts w:cs="Comic Sans MS"/>
          <w:color w:val="000000"/>
          <w:szCs w:val="24"/>
        </w:rPr>
        <w:t>','</w:t>
      </w:r>
      <w:proofErr w:type="spellStart"/>
      <w:r>
        <w:rPr>
          <w:rFonts w:cs="Comic Sans MS"/>
          <w:color w:val="000000"/>
          <w:szCs w:val="24"/>
        </w:rPr>
        <w:t>support@natureway.example</w:t>
      </w:r>
      <w:proofErr w:type="spellEnd"/>
      <w:proofErr w:type="gramEnd"/>
      <w:r>
        <w:rPr>
          <w:rFonts w:cs="Comic Sans MS"/>
          <w:color w:val="000000"/>
          <w:szCs w:val="24"/>
        </w:rPr>
        <w:t>'),</w:t>
      </w:r>
    </w:p>
    <w:p w14:paraId="023DA7DA" w14:textId="77777777" w:rsidR="00945281" w:rsidRDefault="00000000">
      <w:pPr>
        <w:rPr>
          <w:color w:val="000000"/>
        </w:rPr>
      </w:pPr>
      <w:r>
        <w:rPr>
          <w:rFonts w:cs="Comic Sans MS"/>
          <w:color w:val="000000"/>
          <w:szCs w:val="24"/>
        </w:rPr>
        <w:t>('BlueBay Guides','guide</w:t>
      </w:r>
      <w:proofErr w:type="gramStart"/>
      <w:r>
        <w:rPr>
          <w:rFonts w:cs="Comic Sans MS"/>
          <w:color w:val="000000"/>
          <w:szCs w:val="24"/>
        </w:rPr>
        <w:t>','</w:t>
      </w:r>
      <w:proofErr w:type="spellStart"/>
      <w:r>
        <w:rPr>
          <w:rFonts w:cs="Comic Sans MS"/>
          <w:color w:val="000000"/>
          <w:szCs w:val="24"/>
        </w:rPr>
        <w:t>help@bluebayguides.example</w:t>
      </w:r>
      <w:proofErr w:type="spellEnd"/>
      <w:proofErr w:type="gramEnd"/>
      <w:r>
        <w:rPr>
          <w:rFonts w:cs="Comic Sans MS"/>
          <w:color w:val="000000"/>
          <w:szCs w:val="24"/>
        </w:rPr>
        <w:t>');</w:t>
      </w:r>
    </w:p>
    <w:p w14:paraId="125CFC7D" w14:textId="77777777" w:rsidR="00945281" w:rsidRDefault="00945281">
      <w:pPr>
        <w:rPr>
          <w:rFonts w:cs="Comic Sans MS"/>
          <w:color w:val="000000"/>
          <w:szCs w:val="24"/>
        </w:rPr>
      </w:pPr>
    </w:p>
    <w:p w14:paraId="144EF3EC" w14:textId="77777777" w:rsidR="00945281" w:rsidRDefault="00000000">
      <w:pPr>
        <w:rPr>
          <w:color w:val="000000"/>
        </w:rPr>
      </w:pPr>
      <w:r>
        <w:rPr>
          <w:rFonts w:cs="Comic Sans MS"/>
          <w:color w:val="000000"/>
          <w:szCs w:val="24"/>
        </w:rPr>
        <w:t>-- ATTRACTION</w:t>
      </w:r>
    </w:p>
    <w:p w14:paraId="33F06B2B" w14:textId="77777777" w:rsidR="00945281" w:rsidRDefault="00000000">
      <w:pPr>
        <w:rPr>
          <w:color w:val="000000"/>
        </w:rPr>
      </w:pPr>
      <w:r>
        <w:rPr>
          <w:rFonts w:cs="Comic Sans MS"/>
          <w:color w:val="000000"/>
          <w:szCs w:val="24"/>
        </w:rPr>
        <w:t xml:space="preserve">INSERT INTO Attraction (Name, City, Country, </w:t>
      </w:r>
      <w:proofErr w:type="spellStart"/>
      <w:r>
        <w:rPr>
          <w:rFonts w:cs="Comic Sans MS"/>
          <w:color w:val="000000"/>
          <w:szCs w:val="24"/>
        </w:rPr>
        <w:t>AttractionType</w:t>
      </w:r>
      <w:proofErr w:type="spellEnd"/>
      <w:r>
        <w:rPr>
          <w:rFonts w:cs="Comic Sans MS"/>
          <w:color w:val="000000"/>
          <w:szCs w:val="24"/>
        </w:rPr>
        <w:t xml:space="preserve">, Capacity, </w:t>
      </w:r>
      <w:proofErr w:type="spellStart"/>
      <w:r>
        <w:rPr>
          <w:rFonts w:cs="Comic Sans MS"/>
          <w:color w:val="000000"/>
          <w:szCs w:val="24"/>
        </w:rPr>
        <w:t>SupplierID</w:t>
      </w:r>
      <w:proofErr w:type="spellEnd"/>
      <w:r>
        <w:rPr>
          <w:rFonts w:cs="Comic Sans MS"/>
          <w:color w:val="000000"/>
          <w:szCs w:val="24"/>
        </w:rPr>
        <w:t>) VALUES</w:t>
      </w:r>
    </w:p>
    <w:p w14:paraId="294C2092" w14:textId="77777777" w:rsidR="00945281" w:rsidRDefault="00000000">
      <w:pPr>
        <w:rPr>
          <w:color w:val="000000"/>
        </w:rPr>
      </w:pPr>
      <w:r>
        <w:rPr>
          <w:rFonts w:cs="Comic Sans MS"/>
          <w:color w:val="000000"/>
          <w:szCs w:val="24"/>
        </w:rPr>
        <w:t>('Riverbank Nature Reserve','Coorg','India','Forest',50,2),</w:t>
      </w:r>
    </w:p>
    <w:p w14:paraId="688A539C" w14:textId="77777777" w:rsidR="00945281" w:rsidRDefault="00000000">
      <w:pPr>
        <w:rPr>
          <w:color w:val="000000"/>
        </w:rPr>
      </w:pPr>
      <w:r>
        <w:rPr>
          <w:rFonts w:cs="Comic Sans MS"/>
          <w:color w:val="000000"/>
          <w:szCs w:val="24"/>
        </w:rPr>
        <w:t>('Blue Lagoon Marine Sanctuary','Andaman','India','Marine',</w:t>
      </w:r>
      <w:proofErr w:type="gramStart"/>
      <w:r>
        <w:rPr>
          <w:rFonts w:cs="Comic Sans MS"/>
          <w:color w:val="000000"/>
          <w:szCs w:val="24"/>
        </w:rPr>
        <w:t>30,NULL</w:t>
      </w:r>
      <w:proofErr w:type="gramEnd"/>
      <w:r>
        <w:rPr>
          <w:rFonts w:cs="Comic Sans MS"/>
          <w:color w:val="000000"/>
          <w:szCs w:val="24"/>
        </w:rPr>
        <w:t>),</w:t>
      </w:r>
    </w:p>
    <w:p w14:paraId="1DB667F5" w14:textId="77777777" w:rsidR="00945281" w:rsidRDefault="00000000">
      <w:pPr>
        <w:rPr>
          <w:color w:val="000000"/>
        </w:rPr>
      </w:pPr>
      <w:r>
        <w:rPr>
          <w:rFonts w:cs="Comic Sans MS"/>
          <w:color w:val="000000"/>
          <w:szCs w:val="24"/>
        </w:rPr>
        <w:t>('Desert Oasis Camp','Dubai','UAE','Desert',100,3),</w:t>
      </w:r>
    </w:p>
    <w:p w14:paraId="79BEE523" w14:textId="77777777" w:rsidR="00945281" w:rsidRDefault="00000000">
      <w:pPr>
        <w:rPr>
          <w:color w:val="000000"/>
        </w:rPr>
      </w:pPr>
      <w:r>
        <w:rPr>
          <w:rFonts w:cs="Comic Sans MS"/>
          <w:color w:val="000000"/>
          <w:szCs w:val="24"/>
        </w:rPr>
        <w:t>('Rainforest Expedition','Goa','India','Jungle',40,2),</w:t>
      </w:r>
    </w:p>
    <w:p w14:paraId="2B696654" w14:textId="77777777" w:rsidR="00945281" w:rsidRDefault="00000000">
      <w:pPr>
        <w:rPr>
          <w:color w:val="000000"/>
        </w:rPr>
      </w:pPr>
      <w:r>
        <w:rPr>
          <w:rFonts w:cs="Comic Sans MS"/>
          <w:color w:val="000000"/>
          <w:szCs w:val="24"/>
        </w:rPr>
        <w:t>('Sierra Mountain Trek','Granada','Spain','Mountain',25,5</w:t>
      </w:r>
      <w:proofErr w:type="gramStart"/>
      <w:r>
        <w:rPr>
          <w:rFonts w:cs="Comic Sans MS"/>
          <w:color w:val="000000"/>
          <w:szCs w:val="24"/>
        </w:rPr>
        <w:t>);</w:t>
      </w:r>
      <w:proofErr w:type="gramEnd"/>
    </w:p>
    <w:p w14:paraId="05876CAD" w14:textId="77777777" w:rsidR="00945281" w:rsidRDefault="00945281">
      <w:pPr>
        <w:rPr>
          <w:rFonts w:cs="Comic Sans MS"/>
          <w:color w:val="000000"/>
          <w:szCs w:val="24"/>
        </w:rPr>
      </w:pPr>
    </w:p>
    <w:p w14:paraId="3760D941" w14:textId="77777777" w:rsidR="00945281" w:rsidRDefault="00000000">
      <w:pPr>
        <w:rPr>
          <w:color w:val="000000"/>
        </w:rPr>
      </w:pPr>
      <w:r>
        <w:rPr>
          <w:rFonts w:cs="Comic Sans MS"/>
          <w:color w:val="000000"/>
          <w:szCs w:val="24"/>
        </w:rPr>
        <w:t>-- TOUR_PACKAGE</w:t>
      </w:r>
    </w:p>
    <w:p w14:paraId="197B5321" w14:textId="77777777" w:rsidR="00945281" w:rsidRDefault="00000000">
      <w:pPr>
        <w:rPr>
          <w:color w:val="000000"/>
        </w:rPr>
      </w:pPr>
      <w:r>
        <w:rPr>
          <w:rFonts w:cs="Comic Sans MS"/>
          <w:color w:val="000000"/>
          <w:szCs w:val="24"/>
        </w:rPr>
        <w:t xml:space="preserve">INSERT INTO </w:t>
      </w:r>
      <w:proofErr w:type="spellStart"/>
      <w:r>
        <w:rPr>
          <w:rFonts w:cs="Comic Sans MS"/>
          <w:color w:val="000000"/>
          <w:szCs w:val="24"/>
        </w:rPr>
        <w:t>TourPackage</w:t>
      </w:r>
      <w:proofErr w:type="spellEnd"/>
      <w:r>
        <w:rPr>
          <w:rFonts w:cs="Comic Sans MS"/>
          <w:color w:val="000000"/>
          <w:szCs w:val="24"/>
        </w:rPr>
        <w:t xml:space="preserve"> (Title, Description, </w:t>
      </w:r>
      <w:proofErr w:type="spellStart"/>
      <w:r>
        <w:rPr>
          <w:rFonts w:cs="Comic Sans MS"/>
          <w:color w:val="000000"/>
          <w:szCs w:val="24"/>
        </w:rPr>
        <w:t>DurationDays</w:t>
      </w:r>
      <w:proofErr w:type="spellEnd"/>
      <w:r>
        <w:rPr>
          <w:rFonts w:cs="Comic Sans MS"/>
          <w:color w:val="000000"/>
          <w:szCs w:val="24"/>
        </w:rPr>
        <w:t xml:space="preserve">, </w:t>
      </w:r>
      <w:proofErr w:type="spellStart"/>
      <w:r>
        <w:rPr>
          <w:rFonts w:cs="Comic Sans MS"/>
          <w:color w:val="000000"/>
          <w:szCs w:val="24"/>
        </w:rPr>
        <w:t>BasePrice</w:t>
      </w:r>
      <w:proofErr w:type="spellEnd"/>
      <w:r>
        <w:rPr>
          <w:rFonts w:cs="Comic Sans MS"/>
          <w:color w:val="000000"/>
          <w:szCs w:val="24"/>
        </w:rPr>
        <w:t>) VALUES</w:t>
      </w:r>
    </w:p>
    <w:p w14:paraId="2B30DB87" w14:textId="77777777" w:rsidR="00945281" w:rsidRDefault="00000000">
      <w:pPr>
        <w:rPr>
          <w:color w:val="000000"/>
        </w:rPr>
      </w:pPr>
      <w:r>
        <w:rPr>
          <w:rFonts w:cs="Comic Sans MS"/>
          <w:color w:val="000000"/>
          <w:szCs w:val="24"/>
        </w:rPr>
        <w:t xml:space="preserve">('Coorg Wildlife </w:t>
      </w:r>
      <w:proofErr w:type="spellStart"/>
      <w:r>
        <w:rPr>
          <w:rFonts w:cs="Comic Sans MS"/>
          <w:color w:val="000000"/>
          <w:szCs w:val="24"/>
        </w:rPr>
        <w:t>Weekend','Weekend</w:t>
      </w:r>
      <w:proofErr w:type="spellEnd"/>
      <w:r>
        <w:rPr>
          <w:rFonts w:cs="Comic Sans MS"/>
          <w:color w:val="000000"/>
          <w:szCs w:val="24"/>
        </w:rPr>
        <w:t xml:space="preserve"> trip to Coorg reserve',3,350.00),</w:t>
      </w:r>
    </w:p>
    <w:p w14:paraId="0C6288E9" w14:textId="77777777" w:rsidR="00945281" w:rsidRDefault="00000000">
      <w:pPr>
        <w:rPr>
          <w:color w:val="000000"/>
        </w:rPr>
      </w:pPr>
      <w:r>
        <w:rPr>
          <w:rFonts w:cs="Comic Sans MS"/>
          <w:color w:val="000000"/>
          <w:szCs w:val="24"/>
        </w:rPr>
        <w:t>('Andaman Marine Eco Tour','3-day marine conservation focused tour',4,650.00),</w:t>
      </w:r>
    </w:p>
    <w:p w14:paraId="3B2B1555" w14:textId="77777777" w:rsidR="00945281" w:rsidRDefault="00000000">
      <w:pPr>
        <w:rPr>
          <w:color w:val="000000"/>
        </w:rPr>
      </w:pPr>
      <w:r>
        <w:rPr>
          <w:rFonts w:cs="Comic Sans MS"/>
          <w:color w:val="000000"/>
          <w:szCs w:val="24"/>
        </w:rPr>
        <w:t xml:space="preserve">('Dubai Desert </w:t>
      </w:r>
      <w:proofErr w:type="spellStart"/>
      <w:r>
        <w:rPr>
          <w:rFonts w:cs="Comic Sans MS"/>
          <w:color w:val="000000"/>
          <w:szCs w:val="24"/>
        </w:rPr>
        <w:t>Safari','Eco</w:t>
      </w:r>
      <w:proofErr w:type="spellEnd"/>
      <w:r>
        <w:rPr>
          <w:rFonts w:cs="Comic Sans MS"/>
          <w:color w:val="000000"/>
          <w:szCs w:val="24"/>
        </w:rPr>
        <w:t>-friendly desert camping and stargazing',2,500.00),</w:t>
      </w:r>
    </w:p>
    <w:p w14:paraId="7EDE2AAD" w14:textId="77777777" w:rsidR="00945281" w:rsidRDefault="00000000">
      <w:pPr>
        <w:rPr>
          <w:color w:val="000000"/>
        </w:rPr>
      </w:pPr>
      <w:r>
        <w:rPr>
          <w:rFonts w:cs="Comic Sans MS"/>
          <w:color w:val="000000"/>
          <w:szCs w:val="24"/>
        </w:rPr>
        <w:t xml:space="preserve">('Goa Rainforest </w:t>
      </w:r>
      <w:proofErr w:type="spellStart"/>
      <w:r>
        <w:rPr>
          <w:rFonts w:cs="Comic Sans MS"/>
          <w:color w:val="000000"/>
          <w:szCs w:val="24"/>
        </w:rPr>
        <w:t>Adventure','Exploring</w:t>
      </w:r>
      <w:proofErr w:type="spellEnd"/>
      <w:r>
        <w:rPr>
          <w:rFonts w:cs="Comic Sans MS"/>
          <w:color w:val="000000"/>
          <w:szCs w:val="24"/>
        </w:rPr>
        <w:t xml:space="preserve"> tropical rainforest ecosystems',5,700.00),</w:t>
      </w:r>
    </w:p>
    <w:p w14:paraId="2C183605" w14:textId="77777777" w:rsidR="00945281" w:rsidRDefault="00000000">
      <w:pPr>
        <w:rPr>
          <w:color w:val="000000"/>
        </w:rPr>
      </w:pPr>
      <w:r>
        <w:rPr>
          <w:rFonts w:cs="Comic Sans MS"/>
          <w:color w:val="000000"/>
          <w:szCs w:val="24"/>
        </w:rPr>
        <w:t xml:space="preserve">('Spain Sierra </w:t>
      </w:r>
      <w:proofErr w:type="spellStart"/>
      <w:r>
        <w:rPr>
          <w:rFonts w:cs="Comic Sans MS"/>
          <w:color w:val="000000"/>
          <w:szCs w:val="24"/>
        </w:rPr>
        <w:t>Trek','Mountain</w:t>
      </w:r>
      <w:proofErr w:type="spellEnd"/>
      <w:r>
        <w:rPr>
          <w:rFonts w:cs="Comic Sans MS"/>
          <w:color w:val="000000"/>
          <w:szCs w:val="24"/>
        </w:rPr>
        <w:t xml:space="preserve"> trekking with local guides',6,1200.00</w:t>
      </w:r>
      <w:proofErr w:type="gramStart"/>
      <w:r>
        <w:rPr>
          <w:rFonts w:cs="Comic Sans MS"/>
          <w:color w:val="000000"/>
          <w:szCs w:val="24"/>
        </w:rPr>
        <w:t>);</w:t>
      </w:r>
      <w:proofErr w:type="gramEnd"/>
    </w:p>
    <w:p w14:paraId="37DD2B5E" w14:textId="77777777" w:rsidR="00945281" w:rsidRDefault="00945281">
      <w:pPr>
        <w:rPr>
          <w:rFonts w:cs="Comic Sans MS"/>
          <w:color w:val="000000"/>
          <w:szCs w:val="24"/>
        </w:rPr>
      </w:pPr>
    </w:p>
    <w:p w14:paraId="3AD58EEA" w14:textId="77777777" w:rsidR="00945281" w:rsidRDefault="00000000">
      <w:pPr>
        <w:rPr>
          <w:color w:val="000000"/>
        </w:rPr>
      </w:pPr>
      <w:r>
        <w:rPr>
          <w:rFonts w:cs="Comic Sans MS"/>
          <w:color w:val="000000"/>
          <w:szCs w:val="24"/>
        </w:rPr>
        <w:lastRenderedPageBreak/>
        <w:t>-- PACKAGE_ATTRACTION</w:t>
      </w:r>
    </w:p>
    <w:p w14:paraId="2DD871B6" w14:textId="77777777" w:rsidR="00945281" w:rsidRDefault="00000000">
      <w:pPr>
        <w:rPr>
          <w:color w:val="000000"/>
        </w:rPr>
      </w:pPr>
      <w:r>
        <w:rPr>
          <w:rFonts w:cs="Comic Sans MS"/>
          <w:color w:val="000000"/>
          <w:szCs w:val="24"/>
        </w:rPr>
        <w:t xml:space="preserve">INSERT INTO </w:t>
      </w:r>
      <w:proofErr w:type="spellStart"/>
      <w:r>
        <w:rPr>
          <w:rFonts w:cs="Comic Sans MS"/>
          <w:color w:val="000000"/>
          <w:szCs w:val="24"/>
        </w:rPr>
        <w:t>PackageAttraction</w:t>
      </w:r>
      <w:proofErr w:type="spellEnd"/>
      <w:r>
        <w:rPr>
          <w:rFonts w:cs="Comic Sans MS"/>
          <w:color w:val="000000"/>
          <w:szCs w:val="24"/>
        </w:rPr>
        <w:t xml:space="preserve"> (</w:t>
      </w:r>
      <w:proofErr w:type="spellStart"/>
      <w:r>
        <w:rPr>
          <w:rFonts w:cs="Comic Sans MS"/>
          <w:color w:val="000000"/>
          <w:szCs w:val="24"/>
        </w:rPr>
        <w:t>PackageID</w:t>
      </w:r>
      <w:proofErr w:type="spellEnd"/>
      <w:r>
        <w:rPr>
          <w:rFonts w:cs="Comic Sans MS"/>
          <w:color w:val="000000"/>
          <w:szCs w:val="24"/>
        </w:rPr>
        <w:t xml:space="preserve">, </w:t>
      </w:r>
      <w:proofErr w:type="spellStart"/>
      <w:r>
        <w:rPr>
          <w:rFonts w:cs="Comic Sans MS"/>
          <w:color w:val="000000"/>
          <w:szCs w:val="24"/>
        </w:rPr>
        <w:t>AttractionID</w:t>
      </w:r>
      <w:proofErr w:type="spellEnd"/>
      <w:r>
        <w:rPr>
          <w:rFonts w:cs="Comic Sans MS"/>
          <w:color w:val="000000"/>
          <w:szCs w:val="24"/>
        </w:rPr>
        <w:t xml:space="preserve">, </w:t>
      </w:r>
      <w:proofErr w:type="spellStart"/>
      <w:r>
        <w:rPr>
          <w:rFonts w:cs="Comic Sans MS"/>
          <w:color w:val="000000"/>
          <w:szCs w:val="24"/>
        </w:rPr>
        <w:t>SequenceOrder</w:t>
      </w:r>
      <w:proofErr w:type="spellEnd"/>
      <w:r>
        <w:rPr>
          <w:rFonts w:cs="Comic Sans MS"/>
          <w:color w:val="000000"/>
          <w:szCs w:val="24"/>
        </w:rPr>
        <w:t>) VALUES</w:t>
      </w:r>
    </w:p>
    <w:p w14:paraId="638F30A0" w14:textId="77777777" w:rsidR="00945281" w:rsidRDefault="00000000">
      <w:pPr>
        <w:rPr>
          <w:color w:val="000000"/>
        </w:rPr>
      </w:pPr>
      <w:r>
        <w:rPr>
          <w:rFonts w:cs="Comic Sans MS"/>
          <w:color w:val="000000"/>
          <w:szCs w:val="24"/>
        </w:rPr>
        <w:t>(1,1,1),</w:t>
      </w:r>
    </w:p>
    <w:p w14:paraId="07495E58" w14:textId="77777777" w:rsidR="00945281" w:rsidRDefault="00000000">
      <w:pPr>
        <w:rPr>
          <w:color w:val="000000"/>
        </w:rPr>
      </w:pPr>
      <w:r>
        <w:rPr>
          <w:rFonts w:cs="Comic Sans MS"/>
          <w:color w:val="000000"/>
          <w:szCs w:val="24"/>
        </w:rPr>
        <w:t>(2,2,1),</w:t>
      </w:r>
    </w:p>
    <w:p w14:paraId="24B4FEE2" w14:textId="77777777" w:rsidR="00945281" w:rsidRDefault="00000000">
      <w:pPr>
        <w:rPr>
          <w:color w:val="000000"/>
        </w:rPr>
      </w:pPr>
      <w:r>
        <w:rPr>
          <w:rFonts w:cs="Comic Sans MS"/>
          <w:color w:val="000000"/>
          <w:szCs w:val="24"/>
        </w:rPr>
        <w:t>(3,3,1),</w:t>
      </w:r>
    </w:p>
    <w:p w14:paraId="4EA2DE52" w14:textId="77777777" w:rsidR="00945281" w:rsidRDefault="00000000">
      <w:pPr>
        <w:rPr>
          <w:color w:val="000000"/>
        </w:rPr>
      </w:pPr>
      <w:r>
        <w:rPr>
          <w:rFonts w:cs="Comic Sans MS"/>
          <w:color w:val="000000"/>
          <w:szCs w:val="24"/>
        </w:rPr>
        <w:t>(4,4,1),</w:t>
      </w:r>
    </w:p>
    <w:p w14:paraId="5937CECC" w14:textId="77777777" w:rsidR="00945281" w:rsidRDefault="00000000">
      <w:pPr>
        <w:rPr>
          <w:color w:val="000000"/>
        </w:rPr>
      </w:pPr>
      <w:r>
        <w:rPr>
          <w:rFonts w:cs="Comic Sans MS"/>
          <w:color w:val="000000"/>
          <w:szCs w:val="24"/>
        </w:rPr>
        <w:t>(5,5,1</w:t>
      </w:r>
      <w:proofErr w:type="gramStart"/>
      <w:r>
        <w:rPr>
          <w:rFonts w:cs="Comic Sans MS"/>
          <w:color w:val="000000"/>
          <w:szCs w:val="24"/>
        </w:rPr>
        <w:t>);</w:t>
      </w:r>
      <w:proofErr w:type="gramEnd"/>
    </w:p>
    <w:p w14:paraId="4D054E3C" w14:textId="77777777" w:rsidR="00945281" w:rsidRDefault="00945281">
      <w:pPr>
        <w:rPr>
          <w:rFonts w:cs="Comic Sans MS"/>
          <w:color w:val="000000"/>
          <w:szCs w:val="24"/>
        </w:rPr>
      </w:pPr>
    </w:p>
    <w:p w14:paraId="5F9743BD" w14:textId="77777777" w:rsidR="00945281" w:rsidRDefault="00000000">
      <w:pPr>
        <w:rPr>
          <w:color w:val="000000"/>
        </w:rPr>
      </w:pPr>
      <w:r>
        <w:rPr>
          <w:rFonts w:cs="Comic Sans MS"/>
          <w:color w:val="000000"/>
          <w:szCs w:val="24"/>
        </w:rPr>
        <w:t>-- ROOM</w:t>
      </w:r>
    </w:p>
    <w:p w14:paraId="490E91BC" w14:textId="77777777" w:rsidR="00945281" w:rsidRDefault="00000000">
      <w:pPr>
        <w:rPr>
          <w:color w:val="000000"/>
        </w:rPr>
      </w:pPr>
      <w:r>
        <w:rPr>
          <w:rFonts w:cs="Comic Sans MS"/>
          <w:color w:val="000000"/>
          <w:szCs w:val="24"/>
        </w:rPr>
        <w:t>INSERT INTO Room (</w:t>
      </w:r>
      <w:proofErr w:type="spellStart"/>
      <w:r>
        <w:rPr>
          <w:rFonts w:cs="Comic Sans MS"/>
          <w:color w:val="000000"/>
          <w:szCs w:val="24"/>
        </w:rPr>
        <w:t>SupplierID</w:t>
      </w:r>
      <w:proofErr w:type="spellEnd"/>
      <w:r>
        <w:rPr>
          <w:rFonts w:cs="Comic Sans MS"/>
          <w:color w:val="000000"/>
          <w:szCs w:val="24"/>
        </w:rPr>
        <w:t xml:space="preserve">, </w:t>
      </w:r>
      <w:proofErr w:type="spellStart"/>
      <w:r>
        <w:rPr>
          <w:rFonts w:cs="Comic Sans MS"/>
          <w:color w:val="000000"/>
          <w:szCs w:val="24"/>
        </w:rPr>
        <w:t>RoomType</w:t>
      </w:r>
      <w:proofErr w:type="spellEnd"/>
      <w:r>
        <w:rPr>
          <w:rFonts w:cs="Comic Sans MS"/>
          <w:color w:val="000000"/>
          <w:szCs w:val="24"/>
        </w:rPr>
        <w:t>, Price, Capacity) VALUES</w:t>
      </w:r>
    </w:p>
    <w:p w14:paraId="4EF9BE99" w14:textId="77777777" w:rsidR="00945281" w:rsidRDefault="00000000">
      <w:pPr>
        <w:rPr>
          <w:color w:val="000000"/>
        </w:rPr>
      </w:pPr>
      <w:r>
        <w:rPr>
          <w:rFonts w:cs="Comic Sans MS"/>
          <w:color w:val="000000"/>
          <w:szCs w:val="24"/>
        </w:rPr>
        <w:t>(1,'Deluxe Cottage',120.00,2),</w:t>
      </w:r>
    </w:p>
    <w:p w14:paraId="5E11E399" w14:textId="77777777" w:rsidR="00945281" w:rsidRDefault="00000000">
      <w:pPr>
        <w:rPr>
          <w:color w:val="000000"/>
        </w:rPr>
      </w:pPr>
      <w:r>
        <w:rPr>
          <w:rFonts w:cs="Comic Sans MS"/>
          <w:color w:val="000000"/>
          <w:szCs w:val="24"/>
        </w:rPr>
        <w:t>(1,'Family Suite',200.00,4),</w:t>
      </w:r>
    </w:p>
    <w:p w14:paraId="6F5553A0" w14:textId="77777777" w:rsidR="00945281" w:rsidRDefault="00000000">
      <w:pPr>
        <w:rPr>
          <w:color w:val="000000"/>
        </w:rPr>
      </w:pPr>
      <w:r>
        <w:rPr>
          <w:rFonts w:cs="Comic Sans MS"/>
          <w:color w:val="000000"/>
          <w:szCs w:val="24"/>
        </w:rPr>
        <w:t>(3,'Eco Villa',180.00,3),</w:t>
      </w:r>
    </w:p>
    <w:p w14:paraId="3776024F" w14:textId="77777777" w:rsidR="00945281" w:rsidRDefault="00000000">
      <w:pPr>
        <w:rPr>
          <w:color w:val="000000"/>
        </w:rPr>
      </w:pPr>
      <w:r>
        <w:rPr>
          <w:rFonts w:cs="Comic Sans MS"/>
          <w:color w:val="000000"/>
          <w:szCs w:val="24"/>
        </w:rPr>
        <w:t>(3,'Standard Room',90.00,2),</w:t>
      </w:r>
    </w:p>
    <w:p w14:paraId="45435ACE" w14:textId="77777777" w:rsidR="00945281" w:rsidRDefault="00000000">
      <w:pPr>
        <w:rPr>
          <w:color w:val="000000"/>
        </w:rPr>
      </w:pPr>
      <w:r>
        <w:rPr>
          <w:rFonts w:cs="Comic Sans MS"/>
          <w:color w:val="000000"/>
          <w:szCs w:val="24"/>
        </w:rPr>
        <w:t>(1,'Tent Stay',50.00,2</w:t>
      </w:r>
      <w:proofErr w:type="gramStart"/>
      <w:r>
        <w:rPr>
          <w:rFonts w:cs="Comic Sans MS"/>
          <w:color w:val="000000"/>
          <w:szCs w:val="24"/>
        </w:rPr>
        <w:t>);</w:t>
      </w:r>
      <w:proofErr w:type="gramEnd"/>
    </w:p>
    <w:p w14:paraId="43FF5CF7" w14:textId="77777777" w:rsidR="00945281" w:rsidRDefault="00945281">
      <w:pPr>
        <w:rPr>
          <w:rFonts w:cs="Comic Sans MS"/>
          <w:color w:val="000000"/>
          <w:szCs w:val="24"/>
        </w:rPr>
      </w:pPr>
    </w:p>
    <w:p w14:paraId="369E3830" w14:textId="77777777" w:rsidR="00945281" w:rsidRDefault="00000000">
      <w:pPr>
        <w:rPr>
          <w:color w:val="000000"/>
        </w:rPr>
      </w:pPr>
      <w:r>
        <w:rPr>
          <w:rFonts w:cs="Comic Sans MS"/>
          <w:color w:val="000000"/>
          <w:szCs w:val="24"/>
        </w:rPr>
        <w:t>-- BOOKING</w:t>
      </w:r>
    </w:p>
    <w:p w14:paraId="6EDE55B6" w14:textId="77777777" w:rsidR="00945281" w:rsidRDefault="00000000">
      <w:pPr>
        <w:rPr>
          <w:color w:val="000000"/>
        </w:rPr>
      </w:pPr>
      <w:r>
        <w:rPr>
          <w:rFonts w:cs="Comic Sans MS"/>
          <w:color w:val="000000"/>
          <w:szCs w:val="24"/>
        </w:rPr>
        <w:t xml:space="preserve">INSERT INTO Booking (StartDate, </w:t>
      </w:r>
      <w:proofErr w:type="spellStart"/>
      <w:r>
        <w:rPr>
          <w:rFonts w:cs="Comic Sans MS"/>
          <w:color w:val="000000"/>
          <w:szCs w:val="24"/>
        </w:rPr>
        <w:t>EndDate</w:t>
      </w:r>
      <w:proofErr w:type="spellEnd"/>
      <w:r>
        <w:rPr>
          <w:rFonts w:cs="Comic Sans MS"/>
          <w:color w:val="000000"/>
          <w:szCs w:val="24"/>
        </w:rPr>
        <w:t xml:space="preserve">, Status, </w:t>
      </w:r>
      <w:proofErr w:type="spellStart"/>
      <w:r>
        <w:rPr>
          <w:rFonts w:cs="Comic Sans MS"/>
          <w:color w:val="000000"/>
          <w:szCs w:val="24"/>
        </w:rPr>
        <w:t>TotalAmount</w:t>
      </w:r>
      <w:proofErr w:type="spellEnd"/>
      <w:r>
        <w:rPr>
          <w:rFonts w:cs="Comic Sans MS"/>
          <w:color w:val="000000"/>
          <w:szCs w:val="24"/>
        </w:rPr>
        <w:t xml:space="preserve">, </w:t>
      </w:r>
      <w:proofErr w:type="spellStart"/>
      <w:r>
        <w:rPr>
          <w:rFonts w:cs="Comic Sans MS"/>
          <w:color w:val="000000"/>
          <w:szCs w:val="24"/>
        </w:rPr>
        <w:t>CustomerID</w:t>
      </w:r>
      <w:proofErr w:type="spellEnd"/>
      <w:r>
        <w:rPr>
          <w:rFonts w:cs="Comic Sans MS"/>
          <w:color w:val="000000"/>
          <w:szCs w:val="24"/>
        </w:rPr>
        <w:t xml:space="preserve">, </w:t>
      </w:r>
      <w:proofErr w:type="spellStart"/>
      <w:r>
        <w:rPr>
          <w:rFonts w:cs="Comic Sans MS"/>
          <w:color w:val="000000"/>
          <w:szCs w:val="24"/>
        </w:rPr>
        <w:t>AgentID</w:t>
      </w:r>
      <w:proofErr w:type="spellEnd"/>
      <w:r>
        <w:rPr>
          <w:rFonts w:cs="Comic Sans MS"/>
          <w:color w:val="000000"/>
          <w:szCs w:val="24"/>
        </w:rPr>
        <w:t xml:space="preserve">, </w:t>
      </w:r>
      <w:proofErr w:type="spellStart"/>
      <w:r>
        <w:rPr>
          <w:rFonts w:cs="Comic Sans MS"/>
          <w:color w:val="000000"/>
          <w:szCs w:val="24"/>
        </w:rPr>
        <w:t>PackageID</w:t>
      </w:r>
      <w:proofErr w:type="spellEnd"/>
      <w:r>
        <w:rPr>
          <w:rFonts w:cs="Comic Sans MS"/>
          <w:color w:val="000000"/>
          <w:szCs w:val="24"/>
        </w:rPr>
        <w:t>) VALUES</w:t>
      </w:r>
    </w:p>
    <w:p w14:paraId="628B23DF" w14:textId="77777777" w:rsidR="00945281" w:rsidRDefault="00000000">
      <w:pPr>
        <w:rPr>
          <w:color w:val="000000"/>
        </w:rPr>
      </w:pPr>
      <w:r>
        <w:rPr>
          <w:rFonts w:cs="Comic Sans MS"/>
          <w:color w:val="000000"/>
          <w:szCs w:val="24"/>
        </w:rPr>
        <w:t>('2025-10-10','2025-10-12','BOOKED',350.00,1,1,1),</w:t>
      </w:r>
    </w:p>
    <w:p w14:paraId="0EEC0C7D" w14:textId="77777777" w:rsidR="00945281" w:rsidRDefault="00000000">
      <w:pPr>
        <w:rPr>
          <w:color w:val="000000"/>
        </w:rPr>
      </w:pPr>
      <w:r>
        <w:rPr>
          <w:rFonts w:cs="Comic Sans MS"/>
          <w:color w:val="000000"/>
          <w:szCs w:val="24"/>
        </w:rPr>
        <w:t>('2025-11-05','2025-11-09','CONFIRMED',650.00,2,2,2),</w:t>
      </w:r>
    </w:p>
    <w:p w14:paraId="10A7CF29" w14:textId="77777777" w:rsidR="00945281" w:rsidRDefault="00000000">
      <w:pPr>
        <w:rPr>
          <w:color w:val="000000"/>
        </w:rPr>
      </w:pPr>
      <w:r>
        <w:rPr>
          <w:rFonts w:cs="Comic Sans MS"/>
          <w:color w:val="000000"/>
          <w:szCs w:val="24"/>
        </w:rPr>
        <w:t>('2025-12-01','2025-12-03','BOOKED',500.00,3,3,3),</w:t>
      </w:r>
    </w:p>
    <w:p w14:paraId="10C310C5" w14:textId="77777777" w:rsidR="00945281" w:rsidRDefault="00000000">
      <w:pPr>
        <w:rPr>
          <w:color w:val="000000"/>
        </w:rPr>
      </w:pPr>
      <w:r>
        <w:rPr>
          <w:rFonts w:cs="Comic Sans MS"/>
          <w:color w:val="000000"/>
          <w:szCs w:val="24"/>
        </w:rPr>
        <w:t>('2026-01-15','2026-01-20','CANCELLED',700.00,4,4,4),</w:t>
      </w:r>
    </w:p>
    <w:p w14:paraId="266703E0" w14:textId="77777777" w:rsidR="00945281" w:rsidRDefault="00000000">
      <w:pPr>
        <w:rPr>
          <w:color w:val="000000"/>
        </w:rPr>
      </w:pPr>
      <w:r>
        <w:rPr>
          <w:rFonts w:cs="Comic Sans MS"/>
          <w:color w:val="000000"/>
          <w:szCs w:val="24"/>
        </w:rPr>
        <w:t>('2026-02-10','2026-02-16','BOOKED',1200.00,5,5,5</w:t>
      </w:r>
      <w:proofErr w:type="gramStart"/>
      <w:r>
        <w:rPr>
          <w:rFonts w:cs="Comic Sans MS"/>
          <w:color w:val="000000"/>
          <w:szCs w:val="24"/>
        </w:rPr>
        <w:t>);</w:t>
      </w:r>
      <w:proofErr w:type="gramEnd"/>
    </w:p>
    <w:p w14:paraId="590C6597" w14:textId="77777777" w:rsidR="00945281" w:rsidRDefault="00945281">
      <w:pPr>
        <w:rPr>
          <w:rFonts w:cs="Comic Sans MS"/>
          <w:color w:val="000000"/>
          <w:szCs w:val="24"/>
        </w:rPr>
      </w:pPr>
    </w:p>
    <w:p w14:paraId="4BA23B0E" w14:textId="77777777" w:rsidR="00945281" w:rsidRDefault="00000000">
      <w:pPr>
        <w:rPr>
          <w:color w:val="000000"/>
        </w:rPr>
      </w:pPr>
      <w:r>
        <w:rPr>
          <w:rFonts w:cs="Comic Sans MS"/>
          <w:color w:val="000000"/>
          <w:szCs w:val="24"/>
        </w:rPr>
        <w:lastRenderedPageBreak/>
        <w:t>-- BOOKING_ITEM</w:t>
      </w:r>
    </w:p>
    <w:p w14:paraId="29C062D3" w14:textId="77777777" w:rsidR="00945281" w:rsidRDefault="00000000">
      <w:pPr>
        <w:rPr>
          <w:color w:val="000000"/>
        </w:rPr>
      </w:pPr>
      <w:r>
        <w:rPr>
          <w:rFonts w:cs="Comic Sans MS"/>
          <w:color w:val="000000"/>
          <w:szCs w:val="24"/>
        </w:rPr>
        <w:t xml:space="preserve">INSERT INTO </w:t>
      </w:r>
      <w:proofErr w:type="spellStart"/>
      <w:r>
        <w:rPr>
          <w:rFonts w:cs="Comic Sans MS"/>
          <w:color w:val="000000"/>
          <w:szCs w:val="24"/>
        </w:rPr>
        <w:t>BookingItem</w:t>
      </w:r>
      <w:proofErr w:type="spellEnd"/>
      <w:r>
        <w:rPr>
          <w:rFonts w:cs="Comic Sans MS"/>
          <w:color w:val="000000"/>
          <w:szCs w:val="24"/>
        </w:rPr>
        <w:t xml:space="preserve"> (</w:t>
      </w:r>
      <w:proofErr w:type="spellStart"/>
      <w:r>
        <w:rPr>
          <w:rFonts w:cs="Comic Sans MS"/>
          <w:color w:val="000000"/>
          <w:szCs w:val="24"/>
        </w:rPr>
        <w:t>BookingID</w:t>
      </w:r>
      <w:proofErr w:type="spellEnd"/>
      <w:r>
        <w:rPr>
          <w:rFonts w:cs="Comic Sans MS"/>
          <w:color w:val="000000"/>
          <w:szCs w:val="24"/>
        </w:rPr>
        <w:t xml:space="preserve">, ItemType, </w:t>
      </w:r>
      <w:proofErr w:type="spellStart"/>
      <w:r>
        <w:rPr>
          <w:rFonts w:cs="Comic Sans MS"/>
          <w:color w:val="000000"/>
          <w:szCs w:val="24"/>
        </w:rPr>
        <w:t>ItemRefID</w:t>
      </w:r>
      <w:proofErr w:type="spellEnd"/>
      <w:r>
        <w:rPr>
          <w:rFonts w:cs="Comic Sans MS"/>
          <w:color w:val="000000"/>
          <w:szCs w:val="24"/>
        </w:rPr>
        <w:t>, Quantity, Price) VALUES</w:t>
      </w:r>
    </w:p>
    <w:p w14:paraId="549C1137" w14:textId="77777777" w:rsidR="00945281" w:rsidRDefault="00000000">
      <w:pPr>
        <w:rPr>
          <w:color w:val="000000"/>
        </w:rPr>
      </w:pPr>
      <w:r>
        <w:rPr>
          <w:rFonts w:cs="Comic Sans MS"/>
          <w:color w:val="000000"/>
          <w:szCs w:val="24"/>
        </w:rPr>
        <w:t>(1,'PACKAGE',1,1,350.00),</w:t>
      </w:r>
    </w:p>
    <w:p w14:paraId="024D5FA6" w14:textId="77777777" w:rsidR="00945281" w:rsidRDefault="00000000">
      <w:pPr>
        <w:rPr>
          <w:color w:val="000000"/>
        </w:rPr>
      </w:pPr>
      <w:r>
        <w:rPr>
          <w:rFonts w:cs="Comic Sans MS"/>
          <w:color w:val="000000"/>
          <w:szCs w:val="24"/>
        </w:rPr>
        <w:t>(2,'PACKAGE',2,1,650.00),</w:t>
      </w:r>
    </w:p>
    <w:p w14:paraId="6D5B0FA9" w14:textId="77777777" w:rsidR="00945281" w:rsidRDefault="00000000">
      <w:pPr>
        <w:rPr>
          <w:color w:val="000000"/>
        </w:rPr>
      </w:pPr>
      <w:r>
        <w:rPr>
          <w:rFonts w:cs="Comic Sans MS"/>
          <w:color w:val="000000"/>
          <w:szCs w:val="24"/>
        </w:rPr>
        <w:t>(3,'PACKAGE',3,1,500.00),</w:t>
      </w:r>
    </w:p>
    <w:p w14:paraId="5974B49D" w14:textId="77777777" w:rsidR="00945281" w:rsidRDefault="00000000">
      <w:pPr>
        <w:rPr>
          <w:color w:val="000000"/>
        </w:rPr>
      </w:pPr>
      <w:r>
        <w:rPr>
          <w:rFonts w:cs="Comic Sans MS"/>
          <w:color w:val="000000"/>
          <w:szCs w:val="24"/>
        </w:rPr>
        <w:t>(4,'PACKAGE',4,1,700.00),</w:t>
      </w:r>
    </w:p>
    <w:p w14:paraId="6D41E34B" w14:textId="77777777" w:rsidR="00945281" w:rsidRDefault="00000000">
      <w:pPr>
        <w:rPr>
          <w:color w:val="000000"/>
        </w:rPr>
      </w:pPr>
      <w:r>
        <w:rPr>
          <w:rFonts w:cs="Comic Sans MS"/>
          <w:color w:val="000000"/>
          <w:szCs w:val="24"/>
        </w:rPr>
        <w:t>(5,'PACKAGE',5,1,1200.00</w:t>
      </w:r>
      <w:proofErr w:type="gramStart"/>
      <w:r>
        <w:rPr>
          <w:rFonts w:cs="Comic Sans MS"/>
          <w:color w:val="000000"/>
          <w:szCs w:val="24"/>
        </w:rPr>
        <w:t>);</w:t>
      </w:r>
      <w:proofErr w:type="gramEnd"/>
    </w:p>
    <w:p w14:paraId="13B9A28B" w14:textId="77777777" w:rsidR="00945281" w:rsidRDefault="00945281">
      <w:pPr>
        <w:rPr>
          <w:rFonts w:cs="Comic Sans MS"/>
          <w:color w:val="000000"/>
          <w:szCs w:val="24"/>
        </w:rPr>
      </w:pPr>
    </w:p>
    <w:p w14:paraId="539D705B" w14:textId="77777777" w:rsidR="00945281" w:rsidRDefault="00000000">
      <w:pPr>
        <w:rPr>
          <w:color w:val="000000"/>
        </w:rPr>
      </w:pPr>
      <w:r>
        <w:rPr>
          <w:rFonts w:cs="Comic Sans MS"/>
          <w:color w:val="000000"/>
          <w:szCs w:val="24"/>
        </w:rPr>
        <w:t>-- PAYMENT</w:t>
      </w:r>
    </w:p>
    <w:p w14:paraId="59EC464C" w14:textId="77777777" w:rsidR="00945281" w:rsidRDefault="00000000">
      <w:pPr>
        <w:rPr>
          <w:color w:val="000000"/>
        </w:rPr>
      </w:pPr>
      <w:r>
        <w:rPr>
          <w:rFonts w:cs="Comic Sans MS"/>
          <w:color w:val="000000"/>
          <w:szCs w:val="24"/>
        </w:rPr>
        <w:t>INSERT INTO Payment (</w:t>
      </w:r>
      <w:proofErr w:type="spellStart"/>
      <w:r>
        <w:rPr>
          <w:rFonts w:cs="Comic Sans MS"/>
          <w:color w:val="000000"/>
          <w:szCs w:val="24"/>
        </w:rPr>
        <w:t>BookingID</w:t>
      </w:r>
      <w:proofErr w:type="spellEnd"/>
      <w:r>
        <w:rPr>
          <w:rFonts w:cs="Comic Sans MS"/>
          <w:color w:val="000000"/>
          <w:szCs w:val="24"/>
        </w:rPr>
        <w:t>, Amount, Method, Status) VALUES</w:t>
      </w:r>
    </w:p>
    <w:p w14:paraId="5851B962" w14:textId="77777777" w:rsidR="00945281" w:rsidRDefault="00000000">
      <w:pPr>
        <w:rPr>
          <w:color w:val="000000"/>
        </w:rPr>
      </w:pPr>
      <w:r>
        <w:rPr>
          <w:rFonts w:cs="Comic Sans MS"/>
          <w:color w:val="000000"/>
          <w:szCs w:val="24"/>
        </w:rPr>
        <w:t>(1,350.00,'CARD','COMPLETED'),</w:t>
      </w:r>
    </w:p>
    <w:p w14:paraId="5241D465" w14:textId="77777777" w:rsidR="00945281" w:rsidRDefault="00000000">
      <w:pPr>
        <w:rPr>
          <w:color w:val="000000"/>
        </w:rPr>
      </w:pPr>
      <w:r>
        <w:rPr>
          <w:rFonts w:cs="Comic Sans MS"/>
          <w:color w:val="000000"/>
          <w:szCs w:val="24"/>
        </w:rPr>
        <w:t>(2,650.00,'ONLINE','COMPLETED'),</w:t>
      </w:r>
    </w:p>
    <w:p w14:paraId="427E00D5" w14:textId="77777777" w:rsidR="00945281" w:rsidRDefault="00000000">
      <w:pPr>
        <w:rPr>
          <w:color w:val="000000"/>
        </w:rPr>
      </w:pPr>
      <w:r>
        <w:rPr>
          <w:rFonts w:cs="Comic Sans MS"/>
          <w:color w:val="000000"/>
          <w:szCs w:val="24"/>
        </w:rPr>
        <w:t>(3,500.00,'CASH','PENDING'),</w:t>
      </w:r>
    </w:p>
    <w:p w14:paraId="76F2B28F" w14:textId="77777777" w:rsidR="00945281" w:rsidRDefault="00000000">
      <w:pPr>
        <w:rPr>
          <w:color w:val="000000"/>
        </w:rPr>
      </w:pPr>
      <w:r>
        <w:rPr>
          <w:rFonts w:cs="Comic Sans MS"/>
          <w:color w:val="000000"/>
          <w:szCs w:val="24"/>
        </w:rPr>
        <w:t>(4,700.00,'CARD','FAILED'),</w:t>
      </w:r>
    </w:p>
    <w:p w14:paraId="57B90737" w14:textId="77777777" w:rsidR="00945281" w:rsidRDefault="00000000">
      <w:pPr>
        <w:rPr>
          <w:color w:val="000000"/>
        </w:rPr>
      </w:pPr>
      <w:r>
        <w:rPr>
          <w:rFonts w:cs="Comic Sans MS"/>
          <w:color w:val="000000"/>
          <w:szCs w:val="24"/>
        </w:rPr>
        <w:t>(5,1200.00,'ONLINE','COMPLETED'</w:t>
      </w:r>
      <w:proofErr w:type="gramStart"/>
      <w:r>
        <w:rPr>
          <w:rFonts w:cs="Comic Sans MS"/>
          <w:color w:val="000000"/>
          <w:szCs w:val="24"/>
        </w:rPr>
        <w:t>);</w:t>
      </w:r>
      <w:proofErr w:type="gramEnd"/>
    </w:p>
    <w:p w14:paraId="7056BF24" w14:textId="77777777" w:rsidR="00945281" w:rsidRDefault="00945281">
      <w:pPr>
        <w:rPr>
          <w:rFonts w:cs="Comic Sans MS"/>
          <w:color w:val="000000"/>
          <w:szCs w:val="24"/>
        </w:rPr>
      </w:pPr>
    </w:p>
    <w:p w14:paraId="4AEFB313" w14:textId="77777777" w:rsidR="00945281" w:rsidRDefault="00945281">
      <w:pPr>
        <w:rPr>
          <w:rFonts w:cs="Comic Sans MS"/>
          <w:color w:val="000000"/>
          <w:szCs w:val="24"/>
        </w:rPr>
      </w:pPr>
    </w:p>
    <w:p w14:paraId="68B5C86D" w14:textId="77777777" w:rsidR="00945281" w:rsidRDefault="00000000">
      <w:pPr>
        <w:rPr>
          <w:color w:val="000000"/>
        </w:rPr>
      </w:pPr>
      <w:r>
        <w:rPr>
          <w:rFonts w:cs="Comic Sans MS"/>
          <w:color w:val="000000"/>
          <w:szCs w:val="24"/>
        </w:rPr>
        <w:t>-- CUSTOMER</w:t>
      </w:r>
    </w:p>
    <w:p w14:paraId="20D6E65A" w14:textId="77777777" w:rsidR="00945281" w:rsidRDefault="00000000">
      <w:pPr>
        <w:rPr>
          <w:color w:val="000000"/>
        </w:rPr>
      </w:pPr>
      <w:r>
        <w:rPr>
          <w:rFonts w:cs="Comic Sans MS"/>
          <w:color w:val="000000"/>
          <w:szCs w:val="24"/>
        </w:rPr>
        <w:t xml:space="preserve">SELECT * FROM </w:t>
      </w:r>
      <w:proofErr w:type="gramStart"/>
      <w:r>
        <w:rPr>
          <w:rFonts w:cs="Comic Sans MS"/>
          <w:color w:val="000000"/>
          <w:szCs w:val="24"/>
        </w:rPr>
        <w:t>Customer;</w:t>
      </w:r>
      <w:proofErr w:type="gramEnd"/>
    </w:p>
    <w:p w14:paraId="6F4FBB9F" w14:textId="77777777" w:rsidR="00945281" w:rsidRDefault="00945281">
      <w:pPr>
        <w:rPr>
          <w:rFonts w:cs="Comic Sans MS"/>
          <w:color w:val="000000"/>
          <w:szCs w:val="24"/>
        </w:rPr>
      </w:pPr>
    </w:p>
    <w:p w14:paraId="60DDB40D" w14:textId="77777777" w:rsidR="00945281" w:rsidRDefault="00000000">
      <w:pPr>
        <w:rPr>
          <w:color w:val="000000"/>
        </w:rPr>
      </w:pPr>
      <w:r>
        <w:rPr>
          <w:rFonts w:cs="Comic Sans MS"/>
          <w:color w:val="000000"/>
          <w:szCs w:val="24"/>
        </w:rPr>
        <w:t>-- AGENT</w:t>
      </w:r>
    </w:p>
    <w:p w14:paraId="34514924" w14:textId="77777777" w:rsidR="00945281" w:rsidRDefault="00000000">
      <w:pPr>
        <w:rPr>
          <w:color w:val="000000"/>
        </w:rPr>
      </w:pPr>
      <w:r>
        <w:rPr>
          <w:rFonts w:cs="Comic Sans MS"/>
          <w:color w:val="000000"/>
          <w:szCs w:val="24"/>
        </w:rPr>
        <w:t xml:space="preserve">SELECT * FROM </w:t>
      </w:r>
      <w:proofErr w:type="gramStart"/>
      <w:r>
        <w:rPr>
          <w:rFonts w:cs="Comic Sans MS"/>
          <w:color w:val="000000"/>
          <w:szCs w:val="24"/>
        </w:rPr>
        <w:t>Agent;</w:t>
      </w:r>
      <w:proofErr w:type="gramEnd"/>
    </w:p>
    <w:p w14:paraId="2D6FAB91" w14:textId="77777777" w:rsidR="00945281" w:rsidRDefault="00945281">
      <w:pPr>
        <w:rPr>
          <w:rFonts w:cs="Comic Sans MS"/>
          <w:color w:val="000000"/>
          <w:szCs w:val="24"/>
        </w:rPr>
      </w:pPr>
    </w:p>
    <w:p w14:paraId="3015AA13" w14:textId="77777777" w:rsidR="00945281" w:rsidRDefault="00000000">
      <w:pPr>
        <w:rPr>
          <w:color w:val="000000"/>
        </w:rPr>
      </w:pPr>
      <w:r>
        <w:rPr>
          <w:rFonts w:cs="Comic Sans MS"/>
          <w:color w:val="000000"/>
          <w:szCs w:val="24"/>
        </w:rPr>
        <w:t>-- SUPPLIER</w:t>
      </w:r>
    </w:p>
    <w:p w14:paraId="4A2A70EB" w14:textId="77777777" w:rsidR="00945281" w:rsidRDefault="00000000">
      <w:pPr>
        <w:rPr>
          <w:color w:val="000000"/>
        </w:rPr>
      </w:pPr>
      <w:r>
        <w:rPr>
          <w:rFonts w:cs="Comic Sans MS"/>
          <w:color w:val="000000"/>
          <w:szCs w:val="24"/>
        </w:rPr>
        <w:lastRenderedPageBreak/>
        <w:t xml:space="preserve">SELECT * FROM </w:t>
      </w:r>
      <w:proofErr w:type="gramStart"/>
      <w:r>
        <w:rPr>
          <w:rFonts w:cs="Comic Sans MS"/>
          <w:color w:val="000000"/>
          <w:szCs w:val="24"/>
        </w:rPr>
        <w:t>Supplier;</w:t>
      </w:r>
      <w:proofErr w:type="gramEnd"/>
    </w:p>
    <w:p w14:paraId="593AD54A" w14:textId="77777777" w:rsidR="00945281" w:rsidRDefault="00945281">
      <w:pPr>
        <w:rPr>
          <w:rFonts w:cs="Comic Sans MS"/>
          <w:color w:val="000000"/>
          <w:szCs w:val="24"/>
        </w:rPr>
      </w:pPr>
    </w:p>
    <w:p w14:paraId="411563A1" w14:textId="77777777" w:rsidR="00945281" w:rsidRDefault="00000000">
      <w:pPr>
        <w:rPr>
          <w:color w:val="000000"/>
        </w:rPr>
      </w:pPr>
      <w:r>
        <w:rPr>
          <w:rFonts w:cs="Comic Sans MS"/>
          <w:color w:val="000000"/>
          <w:szCs w:val="24"/>
        </w:rPr>
        <w:t>-- ATTRACTION</w:t>
      </w:r>
    </w:p>
    <w:p w14:paraId="6C9BF8F8" w14:textId="77777777" w:rsidR="00945281" w:rsidRDefault="00000000">
      <w:pPr>
        <w:rPr>
          <w:color w:val="000000"/>
        </w:rPr>
      </w:pPr>
      <w:r>
        <w:rPr>
          <w:rFonts w:cs="Comic Sans MS"/>
          <w:color w:val="000000"/>
          <w:szCs w:val="24"/>
        </w:rPr>
        <w:t xml:space="preserve">SELECT * FROM </w:t>
      </w:r>
      <w:proofErr w:type="gramStart"/>
      <w:r>
        <w:rPr>
          <w:rFonts w:cs="Comic Sans MS"/>
          <w:color w:val="000000"/>
          <w:szCs w:val="24"/>
        </w:rPr>
        <w:t>Attraction;</w:t>
      </w:r>
      <w:proofErr w:type="gramEnd"/>
    </w:p>
    <w:p w14:paraId="36AB27FF" w14:textId="77777777" w:rsidR="00945281" w:rsidRDefault="00945281">
      <w:pPr>
        <w:rPr>
          <w:rFonts w:cs="Comic Sans MS"/>
          <w:color w:val="000000"/>
          <w:szCs w:val="24"/>
        </w:rPr>
      </w:pPr>
    </w:p>
    <w:p w14:paraId="5F2A3CAC" w14:textId="77777777" w:rsidR="00945281" w:rsidRDefault="00000000">
      <w:pPr>
        <w:rPr>
          <w:color w:val="000000"/>
        </w:rPr>
      </w:pPr>
      <w:r>
        <w:rPr>
          <w:rFonts w:cs="Comic Sans MS"/>
          <w:color w:val="000000"/>
          <w:szCs w:val="24"/>
        </w:rPr>
        <w:t>-- TOUR_PACKAGE</w:t>
      </w:r>
    </w:p>
    <w:p w14:paraId="726686EC" w14:textId="77777777" w:rsidR="00945281" w:rsidRDefault="00000000">
      <w:pPr>
        <w:rPr>
          <w:color w:val="000000"/>
        </w:rPr>
      </w:pPr>
      <w:r>
        <w:rPr>
          <w:rFonts w:cs="Comic Sans MS"/>
          <w:color w:val="000000"/>
          <w:szCs w:val="24"/>
        </w:rPr>
        <w:t xml:space="preserve">SELECT * FROM </w:t>
      </w:r>
      <w:proofErr w:type="spellStart"/>
      <w:proofErr w:type="gramStart"/>
      <w:r>
        <w:rPr>
          <w:rFonts w:cs="Comic Sans MS"/>
          <w:color w:val="000000"/>
          <w:szCs w:val="24"/>
        </w:rPr>
        <w:t>TourPackage</w:t>
      </w:r>
      <w:proofErr w:type="spellEnd"/>
      <w:r>
        <w:rPr>
          <w:rFonts w:cs="Comic Sans MS"/>
          <w:color w:val="000000"/>
          <w:szCs w:val="24"/>
        </w:rPr>
        <w:t>;</w:t>
      </w:r>
      <w:proofErr w:type="gramEnd"/>
    </w:p>
    <w:p w14:paraId="6252EFE9" w14:textId="77777777" w:rsidR="00945281" w:rsidRDefault="00945281">
      <w:pPr>
        <w:rPr>
          <w:rFonts w:cs="Comic Sans MS"/>
          <w:color w:val="000000"/>
          <w:szCs w:val="24"/>
        </w:rPr>
      </w:pPr>
    </w:p>
    <w:p w14:paraId="22CAB84E" w14:textId="77777777" w:rsidR="00945281" w:rsidRDefault="00000000">
      <w:pPr>
        <w:rPr>
          <w:color w:val="000000"/>
        </w:rPr>
      </w:pPr>
      <w:r>
        <w:rPr>
          <w:rFonts w:cs="Comic Sans MS"/>
          <w:color w:val="000000"/>
          <w:szCs w:val="24"/>
        </w:rPr>
        <w:t>-- PACKAGE_ATTRACTION</w:t>
      </w:r>
    </w:p>
    <w:p w14:paraId="560D4913" w14:textId="77777777" w:rsidR="00945281" w:rsidRDefault="00000000">
      <w:pPr>
        <w:rPr>
          <w:color w:val="000000"/>
        </w:rPr>
      </w:pPr>
      <w:r>
        <w:rPr>
          <w:rFonts w:cs="Comic Sans MS"/>
          <w:color w:val="000000"/>
          <w:szCs w:val="24"/>
        </w:rPr>
        <w:t xml:space="preserve">SELECT * FROM </w:t>
      </w:r>
      <w:proofErr w:type="spellStart"/>
      <w:proofErr w:type="gramStart"/>
      <w:r>
        <w:rPr>
          <w:rFonts w:cs="Comic Sans MS"/>
          <w:color w:val="000000"/>
          <w:szCs w:val="24"/>
        </w:rPr>
        <w:t>PackageAttraction</w:t>
      </w:r>
      <w:proofErr w:type="spellEnd"/>
      <w:r>
        <w:rPr>
          <w:rFonts w:cs="Comic Sans MS"/>
          <w:color w:val="000000"/>
          <w:szCs w:val="24"/>
        </w:rPr>
        <w:t>;</w:t>
      </w:r>
      <w:proofErr w:type="gramEnd"/>
    </w:p>
    <w:p w14:paraId="56B93558" w14:textId="77777777" w:rsidR="00945281" w:rsidRDefault="00945281">
      <w:pPr>
        <w:rPr>
          <w:rFonts w:cs="Comic Sans MS"/>
          <w:color w:val="000000"/>
          <w:szCs w:val="24"/>
        </w:rPr>
      </w:pPr>
    </w:p>
    <w:p w14:paraId="1A4049D6" w14:textId="77777777" w:rsidR="00945281" w:rsidRDefault="00000000">
      <w:pPr>
        <w:rPr>
          <w:color w:val="000000"/>
        </w:rPr>
      </w:pPr>
      <w:r>
        <w:rPr>
          <w:rFonts w:cs="Comic Sans MS"/>
          <w:color w:val="000000"/>
          <w:szCs w:val="24"/>
        </w:rPr>
        <w:t>-- ROOM</w:t>
      </w:r>
    </w:p>
    <w:p w14:paraId="2F5D5A8E" w14:textId="77777777" w:rsidR="00945281" w:rsidRDefault="00000000">
      <w:pPr>
        <w:rPr>
          <w:color w:val="000000"/>
        </w:rPr>
      </w:pPr>
      <w:r>
        <w:rPr>
          <w:rFonts w:cs="Comic Sans MS"/>
          <w:color w:val="000000"/>
          <w:szCs w:val="24"/>
        </w:rPr>
        <w:t xml:space="preserve">SELECT * FROM </w:t>
      </w:r>
      <w:proofErr w:type="gramStart"/>
      <w:r>
        <w:rPr>
          <w:rFonts w:cs="Comic Sans MS"/>
          <w:color w:val="000000"/>
          <w:szCs w:val="24"/>
        </w:rPr>
        <w:t>Room;</w:t>
      </w:r>
      <w:proofErr w:type="gramEnd"/>
    </w:p>
    <w:p w14:paraId="2B67BBD3" w14:textId="77777777" w:rsidR="00945281" w:rsidRDefault="00945281">
      <w:pPr>
        <w:rPr>
          <w:rFonts w:cs="Comic Sans MS"/>
          <w:color w:val="000000"/>
          <w:szCs w:val="24"/>
        </w:rPr>
      </w:pPr>
    </w:p>
    <w:p w14:paraId="459D5702" w14:textId="77777777" w:rsidR="00945281" w:rsidRDefault="00000000">
      <w:pPr>
        <w:rPr>
          <w:color w:val="000000"/>
        </w:rPr>
      </w:pPr>
      <w:r>
        <w:rPr>
          <w:rFonts w:cs="Comic Sans MS"/>
          <w:color w:val="000000"/>
          <w:szCs w:val="24"/>
        </w:rPr>
        <w:t>-- BOOKING</w:t>
      </w:r>
    </w:p>
    <w:p w14:paraId="401FBAE6" w14:textId="77777777" w:rsidR="00945281" w:rsidRDefault="00000000">
      <w:pPr>
        <w:rPr>
          <w:color w:val="000000"/>
        </w:rPr>
      </w:pPr>
      <w:r>
        <w:rPr>
          <w:rFonts w:cs="Comic Sans MS"/>
          <w:color w:val="000000"/>
          <w:szCs w:val="24"/>
        </w:rPr>
        <w:t xml:space="preserve">SELECT * FROM </w:t>
      </w:r>
      <w:proofErr w:type="gramStart"/>
      <w:r>
        <w:rPr>
          <w:rFonts w:cs="Comic Sans MS"/>
          <w:color w:val="000000"/>
          <w:szCs w:val="24"/>
        </w:rPr>
        <w:t>Booking;</w:t>
      </w:r>
      <w:proofErr w:type="gramEnd"/>
    </w:p>
    <w:p w14:paraId="1C51D4DC" w14:textId="77777777" w:rsidR="00945281" w:rsidRDefault="00945281">
      <w:pPr>
        <w:rPr>
          <w:rFonts w:cs="Comic Sans MS"/>
          <w:color w:val="000000"/>
          <w:szCs w:val="24"/>
        </w:rPr>
      </w:pPr>
    </w:p>
    <w:p w14:paraId="0A5FC475" w14:textId="77777777" w:rsidR="00945281" w:rsidRDefault="00000000">
      <w:pPr>
        <w:rPr>
          <w:color w:val="000000"/>
        </w:rPr>
      </w:pPr>
      <w:r>
        <w:rPr>
          <w:rFonts w:cs="Comic Sans MS"/>
          <w:color w:val="000000"/>
          <w:szCs w:val="24"/>
        </w:rPr>
        <w:t>-- BOOKING_ITEM</w:t>
      </w:r>
    </w:p>
    <w:p w14:paraId="17006964" w14:textId="77777777" w:rsidR="00945281" w:rsidRDefault="00000000">
      <w:pPr>
        <w:rPr>
          <w:color w:val="000000"/>
        </w:rPr>
      </w:pPr>
      <w:r>
        <w:rPr>
          <w:rFonts w:cs="Comic Sans MS"/>
          <w:color w:val="000000"/>
          <w:szCs w:val="24"/>
        </w:rPr>
        <w:t xml:space="preserve">SELECT * FROM </w:t>
      </w:r>
      <w:proofErr w:type="spellStart"/>
      <w:proofErr w:type="gramStart"/>
      <w:r>
        <w:rPr>
          <w:rFonts w:cs="Comic Sans MS"/>
          <w:color w:val="000000"/>
          <w:szCs w:val="24"/>
        </w:rPr>
        <w:t>BookingItem</w:t>
      </w:r>
      <w:proofErr w:type="spellEnd"/>
      <w:r>
        <w:rPr>
          <w:rFonts w:cs="Comic Sans MS"/>
          <w:color w:val="000000"/>
          <w:szCs w:val="24"/>
        </w:rPr>
        <w:t>;</w:t>
      </w:r>
      <w:proofErr w:type="gramEnd"/>
    </w:p>
    <w:p w14:paraId="05D7CD3D" w14:textId="77777777" w:rsidR="00945281" w:rsidRDefault="00945281">
      <w:pPr>
        <w:rPr>
          <w:rFonts w:cs="Comic Sans MS"/>
          <w:color w:val="000000"/>
          <w:szCs w:val="24"/>
        </w:rPr>
      </w:pPr>
    </w:p>
    <w:p w14:paraId="42E96192" w14:textId="77777777" w:rsidR="00945281" w:rsidRDefault="00000000">
      <w:pPr>
        <w:rPr>
          <w:color w:val="000000"/>
        </w:rPr>
      </w:pPr>
      <w:r>
        <w:rPr>
          <w:rFonts w:cs="Comic Sans MS"/>
          <w:color w:val="000000"/>
          <w:szCs w:val="24"/>
        </w:rPr>
        <w:t>-- PAYMENT</w:t>
      </w:r>
    </w:p>
    <w:p w14:paraId="0E50F1AA" w14:textId="77777777" w:rsidR="00945281" w:rsidRDefault="00000000">
      <w:pPr>
        <w:spacing w:after="0" w:line="480" w:lineRule="auto"/>
        <w:rPr>
          <w:color w:val="000000"/>
        </w:rPr>
      </w:pPr>
      <w:r>
        <w:rPr>
          <w:rFonts w:cs="Comic Sans MS"/>
          <w:color w:val="000000"/>
          <w:szCs w:val="24"/>
        </w:rPr>
        <w:t xml:space="preserve">SELECT * FROM </w:t>
      </w:r>
      <w:proofErr w:type="gramStart"/>
      <w:r>
        <w:rPr>
          <w:rFonts w:cs="Comic Sans MS"/>
          <w:color w:val="000000"/>
          <w:szCs w:val="24"/>
        </w:rPr>
        <w:t>Payment;</w:t>
      </w:r>
      <w:proofErr w:type="gramEnd"/>
    </w:p>
    <w:p w14:paraId="5253AF25" w14:textId="77777777" w:rsidR="00945281" w:rsidRDefault="00945281">
      <w:pPr>
        <w:spacing w:after="0" w:line="480" w:lineRule="auto"/>
        <w:rPr>
          <w:color w:val="000000"/>
          <w:szCs w:val="24"/>
        </w:rPr>
      </w:pPr>
    </w:p>
    <w:p w14:paraId="6F72F49B" w14:textId="77777777" w:rsidR="00945281" w:rsidRDefault="00945281">
      <w:pPr>
        <w:spacing w:after="0" w:line="480" w:lineRule="auto"/>
        <w:rPr>
          <w:color w:val="000000"/>
          <w:szCs w:val="24"/>
        </w:rPr>
      </w:pPr>
    </w:p>
    <w:p w14:paraId="281EDA2B" w14:textId="77777777" w:rsidR="00945281" w:rsidRDefault="00945281">
      <w:pPr>
        <w:spacing w:after="0" w:line="480" w:lineRule="auto"/>
        <w:rPr>
          <w:color w:val="000000"/>
          <w:szCs w:val="24"/>
        </w:rPr>
      </w:pPr>
    </w:p>
    <w:p w14:paraId="42A460D6" w14:textId="77777777" w:rsidR="00945281" w:rsidRDefault="00945281">
      <w:pPr>
        <w:spacing w:after="0" w:line="480" w:lineRule="auto"/>
        <w:rPr>
          <w:color w:val="000000"/>
          <w:szCs w:val="24"/>
        </w:rPr>
      </w:pPr>
    </w:p>
    <w:p w14:paraId="3723DAF1" w14:textId="77777777" w:rsidR="00945281" w:rsidRDefault="00945281">
      <w:pPr>
        <w:spacing w:after="0" w:line="480" w:lineRule="auto"/>
        <w:rPr>
          <w:color w:val="000000"/>
          <w:szCs w:val="24"/>
        </w:rPr>
      </w:pPr>
    </w:p>
    <w:p w14:paraId="75932A49" w14:textId="77777777" w:rsidR="00945281" w:rsidRDefault="00945281">
      <w:pPr>
        <w:spacing w:after="0" w:line="480" w:lineRule="auto"/>
        <w:rPr>
          <w:color w:val="000000"/>
          <w:szCs w:val="24"/>
        </w:rPr>
      </w:pPr>
    </w:p>
    <w:p w14:paraId="29CA3173" w14:textId="77777777" w:rsidR="00945281" w:rsidRDefault="00945281">
      <w:pPr>
        <w:spacing w:after="0" w:line="480" w:lineRule="auto"/>
        <w:rPr>
          <w:color w:val="000000"/>
          <w:szCs w:val="24"/>
        </w:rPr>
      </w:pPr>
    </w:p>
    <w:p w14:paraId="4CD7D73A" w14:textId="77777777" w:rsidR="00945281" w:rsidRDefault="00945281">
      <w:pPr>
        <w:spacing w:after="0" w:line="480" w:lineRule="auto"/>
        <w:rPr>
          <w:color w:val="000000"/>
          <w:szCs w:val="24"/>
        </w:rPr>
      </w:pPr>
    </w:p>
    <w:p w14:paraId="0F68ACBB" w14:textId="77777777" w:rsidR="00945281" w:rsidRDefault="00000000">
      <w:pPr>
        <w:pStyle w:val="Heading1"/>
        <w:rPr>
          <w:color w:val="000000"/>
        </w:rPr>
      </w:pPr>
      <w:r>
        <w:rPr>
          <w:rFonts w:ascii="Times New Roman" w:hAnsi="Times New Roman"/>
          <w:color w:val="000000"/>
        </w:rPr>
        <w:t>4. REFERENCES</w:t>
      </w:r>
    </w:p>
    <w:p w14:paraId="3DB7418C" w14:textId="77777777" w:rsidR="00945281" w:rsidRDefault="00945281">
      <w:pPr>
        <w:rPr>
          <w:color w:val="000000"/>
        </w:rPr>
      </w:pPr>
    </w:p>
    <w:p w14:paraId="3A5A79DE" w14:textId="77777777" w:rsidR="00945281" w:rsidRDefault="00000000">
      <w:pPr>
        <w:spacing w:after="0" w:line="480" w:lineRule="auto"/>
        <w:rPr>
          <w:color w:val="000000"/>
        </w:rPr>
      </w:pPr>
      <w:r>
        <w:rPr>
          <w:color w:val="000000"/>
        </w:rPr>
        <w:t>[1] Honey, M., &amp; Gilpin, R. (2009). Tourism in the developing world: Promoting peace and reducing poverty. United States Institute of Peace.</w:t>
      </w:r>
    </w:p>
    <w:p w14:paraId="3C02039A" w14:textId="77777777" w:rsidR="00945281" w:rsidRDefault="00000000">
      <w:pPr>
        <w:spacing w:after="0" w:line="480" w:lineRule="auto"/>
      </w:pPr>
      <w:r>
        <w:rPr>
          <w:color w:val="000000"/>
        </w:rPr>
        <w:t xml:space="preserve">[2] United Nations World Tourism Organization (UNWTO). (2023). Sustainable development of tourism. </w:t>
      </w:r>
      <w:r>
        <w:rPr>
          <w:rStyle w:val="Hyperlink"/>
          <w:color w:val="000000"/>
        </w:rPr>
        <w:t>https://www.unwto.org/sustainable-development</w:t>
      </w:r>
    </w:p>
    <w:p w14:paraId="34510F80" w14:textId="77777777" w:rsidR="00945281" w:rsidRDefault="00000000">
      <w:pPr>
        <w:spacing w:after="0" w:line="480" w:lineRule="auto"/>
      </w:pPr>
      <w:r>
        <w:rPr>
          <w:color w:val="000000"/>
        </w:rPr>
        <w:t xml:space="preserve">[3] World Travel &amp; Tourism Council. (2022). Environmental sustainability in tourism. </w:t>
      </w:r>
      <w:r>
        <w:rPr>
          <w:rStyle w:val="Hyperlink"/>
          <w:color w:val="000000"/>
        </w:rPr>
        <w:t>https://wttc.org</w:t>
      </w:r>
    </w:p>
    <w:p w14:paraId="24CC7233" w14:textId="77777777" w:rsidR="00945281" w:rsidRDefault="00000000">
      <w:pPr>
        <w:spacing w:after="0" w:line="480" w:lineRule="auto"/>
        <w:rPr>
          <w:color w:val="000000"/>
        </w:rPr>
      </w:pPr>
      <w:r>
        <w:rPr>
          <w:color w:val="000000"/>
        </w:rPr>
        <w:t xml:space="preserve">[4] </w:t>
      </w:r>
      <w:proofErr w:type="spellStart"/>
      <w:r>
        <w:rPr>
          <w:color w:val="000000"/>
        </w:rPr>
        <w:t>Elmasri</w:t>
      </w:r>
      <w:proofErr w:type="spellEnd"/>
      <w:r>
        <w:rPr>
          <w:color w:val="000000"/>
        </w:rPr>
        <w:t>, R., &amp; Navathe, S. B. (2016). Fundamentals of database systems (7th ed.). Pearson.</w:t>
      </w:r>
    </w:p>
    <w:sectPr w:rsidR="00945281">
      <w:headerReference w:type="default" r:id="rId10"/>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4D374" w14:textId="77777777" w:rsidR="008F57C6" w:rsidRDefault="008F57C6">
      <w:pPr>
        <w:spacing w:after="0" w:line="240" w:lineRule="auto"/>
      </w:pPr>
      <w:r>
        <w:separator/>
      </w:r>
    </w:p>
  </w:endnote>
  <w:endnote w:type="continuationSeparator" w:id="0">
    <w:p w14:paraId="15E11BF1" w14:textId="77777777" w:rsidR="008F57C6" w:rsidRDefault="008F5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default"/>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1"/>
    <w:family w:val="roman"/>
    <w:pitch w:val="variable"/>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Comic Sans MS">
    <w:panose1 w:val="030F07020303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1AE24" w14:textId="77777777" w:rsidR="008F57C6" w:rsidRDefault="008F57C6">
      <w:pPr>
        <w:spacing w:after="0" w:line="240" w:lineRule="auto"/>
      </w:pPr>
      <w:r>
        <w:separator/>
      </w:r>
    </w:p>
  </w:footnote>
  <w:footnote w:type="continuationSeparator" w:id="0">
    <w:p w14:paraId="0F193E86" w14:textId="77777777" w:rsidR="008F57C6" w:rsidRDefault="008F5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8A26" w14:textId="77777777" w:rsidR="00945281" w:rsidRDefault="00000000">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65B3"/>
    <w:multiLevelType w:val="multilevel"/>
    <w:tmpl w:val="7E44884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8587362"/>
    <w:multiLevelType w:val="multilevel"/>
    <w:tmpl w:val="A9B87D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9DE5FDF"/>
    <w:multiLevelType w:val="multilevel"/>
    <w:tmpl w:val="51824D4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8CF25DA"/>
    <w:multiLevelType w:val="multilevel"/>
    <w:tmpl w:val="BDE6909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04D0898"/>
    <w:multiLevelType w:val="multilevel"/>
    <w:tmpl w:val="A2CA9E8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1E64EFD"/>
    <w:multiLevelType w:val="multilevel"/>
    <w:tmpl w:val="24EE3AF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2050CA5"/>
    <w:multiLevelType w:val="multilevel"/>
    <w:tmpl w:val="772AE09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29467648">
    <w:abstractNumId w:val="4"/>
  </w:num>
  <w:num w:numId="2" w16cid:durableId="1542136588">
    <w:abstractNumId w:val="3"/>
  </w:num>
  <w:num w:numId="3" w16cid:durableId="700014608">
    <w:abstractNumId w:val="5"/>
  </w:num>
  <w:num w:numId="4" w16cid:durableId="896471553">
    <w:abstractNumId w:val="2"/>
  </w:num>
  <w:num w:numId="5" w16cid:durableId="986666054">
    <w:abstractNumId w:val="0"/>
  </w:num>
  <w:num w:numId="6" w16cid:durableId="1704597640">
    <w:abstractNumId w:val="6"/>
  </w:num>
  <w:num w:numId="7" w16cid:durableId="127042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5281"/>
    <w:rsid w:val="00004DEF"/>
    <w:rsid w:val="000A126A"/>
    <w:rsid w:val="001D06B9"/>
    <w:rsid w:val="0065632A"/>
    <w:rsid w:val="008F57C6"/>
    <w:rsid w:val="0094528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7ADB0270"/>
  <w15:docId w15:val="{350A8801-461F-E441-A1F6-D1DBCEBD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1984</Words>
  <Characters>11310</Characters>
  <Application>Microsoft Office Word</Application>
  <DocSecurity>0</DocSecurity>
  <Lines>94</Lines>
  <Paragraphs>26</Paragraphs>
  <ScaleCrop>false</ScaleCrop>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ARIMIYAU ABUBAKAR</cp:lastModifiedBy>
  <cp:revision>77</cp:revision>
  <dcterms:created xsi:type="dcterms:W3CDTF">2013-12-23T23:15:00Z</dcterms:created>
  <dcterms:modified xsi:type="dcterms:W3CDTF">2026-02-23T18:21:00Z</dcterms:modified>
  <dc:language>en-IN</dc:language>
</cp:coreProperties>
</file>